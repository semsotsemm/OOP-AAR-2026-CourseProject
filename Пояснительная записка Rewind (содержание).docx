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left"/>
      </w:pPr>
      <w:r>
        <w:rPr>
          <w:b/>
          <w:sz w:val="32"/>
        </w:rPr>
        <w:t>ВВЕДЕНИЕ</w:t>
      </w:r>
    </w:p>
    <w:p>
      <w:pPr>
        <w:spacing w:after="0" w:before="0"/>
        <w:ind w:firstLine="709"/>
        <w:jc w:val="both"/>
      </w:pPr>
      <w:r>
        <w:rPr>
          <w:sz w:val="28"/>
        </w:rPr>
        <w:t>Музыкальные стриминговые сервисы занимают одно из центральных мест в современной цифровой индустрии. Ежедневно миллионы пользователей обращаются к платформам для воспроизведения, организации и поиска музыкального контента. С развитием потребностей пользователей возрастают и требования к функциональности, удобству интерфейса и производительности подобных приложений.</w:t>
      </w:r>
    </w:p>
    <w:p>
      <w:pPr>
        <w:spacing w:after="0" w:before="0"/>
        <w:ind w:firstLine="709"/>
        <w:jc w:val="both"/>
      </w:pPr>
      <w:r>
        <w:rPr>
          <w:sz w:val="28"/>
        </w:rPr>
        <w:t>Тема данного курсового проекта — «Программное обеспечение для воспроизведения и организации музыкальных коллекций» — охватывает как технические, так и пользовательские аспекты создания музыкального плеера с расширенными возможностями. Актуальность разработки обусловлена устойчивым ростом объёма цифрового музыкального контента, а также потребностью пользователей в удобных инструментах для его организации, поиска и прослушивания.</w:t>
      </w:r>
    </w:p>
    <w:p>
      <w:pPr>
        <w:spacing w:after="0" w:before="0"/>
        <w:ind w:firstLine="709"/>
        <w:jc w:val="both"/>
      </w:pPr>
      <w:r>
        <w:rPr>
          <w:sz w:val="28"/>
        </w:rPr>
        <w:t>Целью данного курсового проектирования является проектирование и реализация настольного программного средства «Rewind» — приложения для воспроизведения и организации музыкальных коллекций. Приложение поддерживает три роли пользователей: слушатель, исполнитель и администратор, каждая из которых имеет собственный набор функциональных возможностей.</w:t>
      </w:r>
    </w:p>
    <w:p>
      <w:pPr>
        <w:spacing w:after="0" w:before="0"/>
        <w:ind w:firstLine="709"/>
        <w:jc w:val="both"/>
      </w:pPr>
      <w:r>
        <w:rPr>
          <w:sz w:val="28"/>
        </w:rPr>
        <w:t>В основе проектирования программного средства лежат следующие принципы:</w:t>
      </w:r>
    </w:p>
    <w:p>
      <w:pPr>
        <w:spacing w:after="0"/>
        <w:ind w:left="709"/>
        <w:jc w:val="both"/>
      </w:pPr>
      <w:r>
        <w:rPr>
          <w:sz w:val="28"/>
        </w:rPr>
        <w:t>— разделение ответственности между слоями представления, логики и данных с использованием архитектурного паттерна MVVM;</w:t>
      </w:r>
    </w:p>
    <w:p>
      <w:pPr>
        <w:spacing w:after="0"/>
        <w:ind w:left="709"/>
        <w:jc w:val="both"/>
      </w:pPr>
      <w:r>
        <w:rPr>
          <w:sz w:val="28"/>
        </w:rPr>
        <w:t>— интуитивно понятный пользовательский интерфейс, обеспечивающий комфортную работу как слушателям, так и исполнителям;</w:t>
      </w:r>
    </w:p>
    <w:p>
      <w:pPr>
        <w:spacing w:after="0"/>
        <w:ind w:left="709"/>
        <w:jc w:val="both"/>
      </w:pPr>
      <w:r>
        <w:rPr>
          <w:sz w:val="28"/>
        </w:rPr>
        <w:t>— гибкая ролевая модель, позволяющая разграничить доступ к функциям приложения;</w:t>
      </w:r>
    </w:p>
    <w:p>
      <w:pPr>
        <w:spacing w:after="0"/>
        <w:ind w:left="709"/>
        <w:jc w:val="both"/>
      </w:pPr>
      <w:r>
        <w:rPr>
          <w:sz w:val="28"/>
        </w:rPr>
        <w:t>— надёжное и масштабируемое хранение данных с использованием СУБД PostgreSQL.</w:t>
      </w:r>
    </w:p>
    <w:p>
      <w:pPr>
        <w:spacing w:after="0" w:before="0"/>
        <w:ind w:firstLine="709"/>
        <w:jc w:val="both"/>
      </w:pPr>
      <w:r>
        <w:rPr>
          <w:sz w:val="28"/>
        </w:rPr>
        <w:t>В результате проектирования и реализации приложения «Rewind» пользователи получают инструмент, обеспечивающий полноценное воспроизведение музыки, управление плейлистами и избранными треками, поиск и фильтрацию контента по жанрам, а также административный контроль над публикуемым контентом.</w:t>
      </w:r>
    </w:p>
    <w:p>
      <w:r>
        <w:br w:type="page"/>
      </w:r>
    </w:p>
    <w:p>
      <w:pPr>
        <w:spacing w:before="240" w:after="120"/>
        <w:jc w:val="left"/>
      </w:pPr>
      <w:r>
        <w:rPr>
          <w:b/>
          <w:sz w:val="32"/>
        </w:rPr>
        <w:t>2 Аналитический обзор прототипов и литературных источников</w:t>
      </w:r>
    </w:p>
    <w:p>
      <w:pPr>
        <w:spacing w:before="240" w:after="120"/>
        <w:jc w:val="left"/>
      </w:pPr>
      <w:r>
        <w:rPr>
          <w:b/>
          <w:sz w:val="28"/>
        </w:rPr>
        <w:t>2.1 Обзор аналогичных решений</w:t>
      </w:r>
    </w:p>
    <w:p>
      <w:pPr>
        <w:spacing w:after="0" w:before="0"/>
        <w:ind w:firstLine="709"/>
        <w:jc w:val="both"/>
      </w:pPr>
      <w:r>
        <w:rPr>
          <w:sz w:val="28"/>
        </w:rPr>
        <w:t>Одним из первых этапов в создании программного продукта является анализ прототипов и литературных источников. На сегодняшний день рынок музыкальных стриминговых сервисов и медиаплееров представлен множеством решений с различным набором функциональных возможностей. Рассмотрим наиболее распространённые из них.</w:t>
      </w:r>
    </w:p>
    <w:p>
      <w:pPr>
        <w:spacing w:after="0" w:before="0"/>
        <w:ind w:firstLine="709"/>
        <w:jc w:val="both"/>
      </w:pPr>
      <w:r>
        <w:rPr>
          <w:sz w:val="28"/>
        </w:rPr>
        <w:t>Первый аналог — «Spotify». Spotify — это ведущий музыкальный стриминговый сервис, предоставляющий пользователям доступ к обширной библиотеке треков, подкастов и аудиокниг. Сервис доступен в виде веб-приложения, а также настольного и мобильного клиентов для всех основных платформ. Spotify предлагает персонализированные рекомендации на основе алгоритмов машинного обучения, создание плейлистов, управление избранными треками и совместное прослушивание.</w:t>
      </w:r>
    </w:p>
    <w:p>
      <w:pPr>
        <w:spacing w:after="0" w:before="0"/>
        <w:ind w:firstLine="709"/>
        <w:jc w:val="both"/>
      </w:pPr>
      <w:r>
        <w:rPr>
          <w:sz w:val="28"/>
        </w:rPr>
        <w:t>К ключевым особенностям Spotify относятся: умные рекомендательные алгоритмы, поддержка офлайн-прослушивания (в платной версии), развитые социальные функции, кроссплатформенная синхронизация. Вместе с тем сервис является облачным, не предоставляет возможности загрузки собственного контента рядовым пользователям и требует постоянного подключения к интернету в бесплатной версии.</w:t>
      </w:r>
    </w:p>
    <w:p>
      <w:pPr>
        <w:spacing w:after="120"/>
        <w:jc w:val="center"/>
      </w:pPr>
      <w:r>
        <w:rPr>
          <w:i/>
          <w:sz w:val="28"/>
        </w:rPr>
        <w:t>Рисунок 2.1 — Интерфейс приложения Spotify</w:t>
      </w:r>
    </w:p>
    <w:p>
      <w:pPr>
        <w:spacing w:after="0" w:before="0"/>
        <w:ind w:firstLine="709"/>
        <w:jc w:val="both"/>
      </w:pPr>
      <w:r>
        <w:rPr>
          <w:sz w:val="28"/>
        </w:rPr>
        <w:t>Второй аналог — «AIMP». AIMP — это бесплатный локальный медиаплеер для Windows с поддержкой большого количества аудиоформатов. Он ориентирован на воспроизведение локальных музыкальных коллекций, поддерживает эквалайзер, плейлисты, визуализатор и управление библиотекой. В отличие от стриминговых сервисов, AIMP не предполагает облачного хранилища и социальных функций, однако обеспечивает высокое качество воспроизведения и широкие возможности настройки звука.</w:t>
      </w:r>
    </w:p>
    <w:p>
      <w:pPr>
        <w:spacing w:after="120"/>
        <w:jc w:val="center"/>
      </w:pPr>
      <w:r>
        <w:rPr>
          <w:i/>
          <w:sz w:val="28"/>
        </w:rPr>
        <w:t>Рисунок 2.2 — Интерфейс приложения AIMP</w:t>
      </w:r>
    </w:p>
    <w:p>
      <w:pPr>
        <w:spacing w:after="0" w:before="0"/>
        <w:ind w:firstLine="709"/>
        <w:jc w:val="both"/>
      </w:pPr>
      <w:r>
        <w:rPr>
          <w:sz w:val="28"/>
        </w:rPr>
        <w:t>Также в качестве аналогов можно выделить следующие приложения: Apple Music, YouTube Music, VK Music, Deezer, Foobar2000. Каждый из перечисленных аналогов обладает уникальным набором функций и ориентирован на определённую аудиторию. Все рассмотренные аналоги имеют схожую тематику и функционал, но у каждого есть отличительные особенности, что и делает каждое из них уникальным.</w:t>
      </w:r>
    </w:p>
    <w:p>
      <w:pPr>
        <w:spacing w:before="240" w:after="120"/>
        <w:jc w:val="left"/>
      </w:pPr>
      <w:r>
        <w:rPr>
          <w:b/>
          <w:sz w:val="28"/>
        </w:rPr>
        <w:t>2.2 Требования к проектируемому программному средству</w:t>
      </w:r>
    </w:p>
    <w:p>
      <w:pPr>
        <w:spacing w:after="0" w:before="0"/>
        <w:ind w:firstLine="709"/>
        <w:jc w:val="both"/>
      </w:pPr>
      <w:r>
        <w:rPr>
          <w:sz w:val="28"/>
        </w:rPr>
        <w:t>Основываясь на анализе аналогичных решений из раздела 2.1, проектируемое программное средство должно включать следующие характеристики и функциональные возможности.</w:t>
      </w:r>
    </w:p>
    <w:p>
      <w:pPr>
        <w:spacing w:after="0" w:before="0"/>
        <w:ind w:firstLine="709"/>
        <w:jc w:val="both"/>
      </w:pPr>
      <w:r>
        <w:rPr>
          <w:sz w:val="28"/>
        </w:rPr>
        <w:t>Приложение должно обеспечивать воспроизведение аудиофайлов с полноценным управлением (воспроизведение, пауза, перемотка, переход к следующему и предыдущему треку). Должна быть реализована регулировка громкости, режимы повтора и перемешивания очереди воспроизведения.</w:t>
      </w:r>
    </w:p>
    <w:p>
      <w:pPr>
        <w:spacing w:after="0" w:before="0"/>
        <w:ind w:firstLine="709"/>
        <w:jc w:val="both"/>
      </w:pPr>
      <w:r>
        <w:rPr>
          <w:sz w:val="28"/>
        </w:rPr>
        <w:t>Пользовательский интерфейс должен быть визуально привлекательным и интуитивно понятным. Необходима поддержка нескольких тем оформления для обеспечения персонализации приложения.</w:t>
      </w:r>
    </w:p>
    <w:p>
      <w:pPr>
        <w:spacing w:after="0" w:before="0"/>
        <w:ind w:firstLine="709"/>
        <w:jc w:val="both"/>
      </w:pPr>
      <w:r>
        <w:rPr>
          <w:sz w:val="28"/>
        </w:rPr>
        <w:t>Должна быть реализована ролевая модель с тремя типами пользователей:</w:t>
      </w:r>
    </w:p>
    <w:p>
      <w:pPr>
        <w:spacing w:after="0"/>
        <w:ind w:left="709"/>
        <w:jc w:val="both"/>
      </w:pPr>
      <w:r>
        <w:rPr>
          <w:sz w:val="28"/>
        </w:rPr>
        <w:t>— слушатель — может воспроизводить треки, управлять плейлистами, добавлять треки в избранное, искать и фильтровать контент;</w:t>
      </w:r>
    </w:p>
    <w:p>
      <w:pPr>
        <w:spacing w:after="0"/>
        <w:ind w:left="709"/>
        <w:jc w:val="both"/>
      </w:pPr>
      <w:r>
        <w:rPr>
          <w:sz w:val="28"/>
        </w:rPr>
        <w:t>— исполнитель — обладает возможностями слушателя, а также может загружать треки и формировать альбомы;</w:t>
      </w:r>
    </w:p>
    <w:p>
      <w:pPr>
        <w:spacing w:after="0"/>
        <w:ind w:left="709"/>
        <w:jc w:val="both"/>
      </w:pPr>
      <w:r>
        <w:rPr>
          <w:sz w:val="28"/>
        </w:rPr>
        <w:t>— администратор — управляет пользователями, модерирует заявки на регистрацию исполнителей, рассматривает жалобы и публикует треки.</w:t>
      </w:r>
    </w:p>
    <w:p>
      <w:pPr>
        <w:spacing w:after="0" w:before="0"/>
        <w:ind w:firstLine="709"/>
        <w:jc w:val="both"/>
      </w:pPr>
      <w:r>
        <w:rPr>
          <w:sz w:val="28"/>
        </w:rPr>
        <w:t>Функциональность поиска и фильтрации по жанрам и исполнителям является обязательной. Пользователь должен иметь возможность формировать собственные плейлисты (публичные и приватные), управлять избранными треками, просматривать профили исполнителей и их альбомы.</w:t>
      </w:r>
    </w:p>
    <w:p>
      <w:pPr>
        <w:spacing w:after="0" w:before="0"/>
        <w:ind w:firstLine="709"/>
        <w:jc w:val="both"/>
      </w:pPr>
      <w:r>
        <w:rPr>
          <w:sz w:val="28"/>
        </w:rPr>
        <w:t>Хранение всех данных должно осуществляться в реляционной базе данных. Пароли пользователей должны храниться в хешированном виде с использованием современных криптографических алгоритмов.</w:t>
      </w:r>
    </w:p>
    <w:p>
      <w:pPr>
        <w:spacing w:after="0" w:before="0"/>
        <w:ind w:firstLine="709"/>
        <w:jc w:val="both"/>
      </w:pPr>
      <w:r>
        <w:rPr>
          <w:sz w:val="28"/>
        </w:rPr>
        <w:t>Резюмируя, проектируемое программное средство должно сочетать функциональность локального медиаплеера и стримингового сервиса, обеспечивая удобное воспроизведение, организацию и поиск музыкального контента в рамках настольного приложения для Windows.</w:t>
      </w:r>
    </w:p>
    <w:p>
      <w:r>
        <w:br w:type="page"/>
      </w:r>
    </w:p>
    <w:p>
      <w:pPr>
        <w:spacing w:before="240" w:after="120"/>
        <w:jc w:val="left"/>
      </w:pPr>
      <w:r>
        <w:rPr>
          <w:b/>
          <w:sz w:val="32"/>
        </w:rPr>
        <w:t>3 Анализ требований к программному средству и разработка требований</w:t>
      </w:r>
    </w:p>
    <w:p>
      <w:pPr>
        <w:spacing w:after="0" w:before="0"/>
        <w:ind w:firstLine="709"/>
        <w:jc w:val="both"/>
      </w:pPr>
      <w:r>
        <w:rPr>
          <w:sz w:val="28"/>
        </w:rPr>
        <w:t>Анализ требований — это процесс сбора требований к программному обеспечению, их систематизации, документирования, анализа, выявления противоречий, неполноты и разрешения конфликтов в процессе разработки программного обеспечения.</w:t>
      </w:r>
    </w:p>
    <w:p>
      <w:pPr>
        <w:spacing w:after="0" w:before="0"/>
        <w:ind w:firstLine="709"/>
        <w:jc w:val="both"/>
      </w:pPr>
      <w:r>
        <w:rPr>
          <w:sz w:val="28"/>
        </w:rPr>
        <w:t>Целью анализа требований является получение максимума информации о специфике задачи, уточнение рамок проекта, оценка возможных рисков. На этом этапе происходит идентификация принципиальных требований методологического и технологического характера, формулируются цели и задачи проекта, а также определяются критические факторы успеха.</w:t>
      </w:r>
    </w:p>
    <w:p>
      <w:pPr>
        <w:spacing w:after="0" w:before="0"/>
        <w:ind w:firstLine="709"/>
        <w:jc w:val="both"/>
      </w:pPr>
      <w:r>
        <w:rPr>
          <w:sz w:val="28"/>
        </w:rPr>
        <w:t>Данный раздел начнём с технических средств, которые использовались для разработки программного средства, после чего перейдём к архитектуре системы и диаграмме вариантов использования.</w:t>
      </w:r>
    </w:p>
    <w:p>
      <w:pPr>
        <w:spacing w:before="240" w:after="120"/>
        <w:jc w:val="left"/>
      </w:pPr>
      <w:r>
        <w:rPr>
          <w:b/>
          <w:sz w:val="28"/>
        </w:rPr>
        <w:t>3.1 Технические средства разработки</w:t>
      </w:r>
    </w:p>
    <w:p>
      <w:pPr>
        <w:spacing w:after="0" w:before="0"/>
        <w:ind w:firstLine="709"/>
        <w:jc w:val="both"/>
      </w:pPr>
      <w:r>
        <w:rPr>
          <w:sz w:val="28"/>
        </w:rPr>
        <w:t>Для создания программного средства «Rewind» были выбраны современные технологии и инструменты, обеспечивающие высокое качество и удобство разработки. В процессе создания приложения использовался язык программирования C# и платформа .NET 10, фреймворк для построения интерфейса Windows Presentation Foundation (WPF), система управления базами данных PostgreSQL и объектно-реляционный маппер Entity Framework Core. Для проектирования макетов применялся инструмент Figma.</w:t>
      </w:r>
    </w:p>
    <w:p>
      <w:pPr>
        <w:spacing w:before="240" w:after="120"/>
        <w:jc w:val="left"/>
      </w:pPr>
      <w:r>
        <w:rPr>
          <w:b/>
          <w:sz w:val="26"/>
        </w:rPr>
        <w:t>3.1.1 Язык программирования C# и платформа .NET</w:t>
      </w:r>
    </w:p>
    <w:p>
      <w:pPr>
        <w:spacing w:after="0" w:before="0"/>
        <w:ind w:firstLine="709"/>
        <w:jc w:val="both"/>
      </w:pPr>
      <w:r>
        <w:rPr>
          <w:sz w:val="28"/>
        </w:rPr>
        <w:t>C# — это строго типизированный объектно-ориентированный язык программирования, разработанный компанией Microsoft в конце 1990-х годов. Язык создавался под руководством Андерса Хейлсберга и объединил в себе лучшие черты Java, C++ и Delphi. C# является основным языком разработки для экосистемы .NET и активно развивается: в современных версиях поддерживаются паттерн-матчинг, записи (records), nullable-типы, асинхронные потоки и другие возможности.</w:t>
      </w:r>
    </w:p>
    <w:p>
      <w:pPr>
        <w:spacing w:after="0" w:before="0"/>
        <w:ind w:firstLine="709"/>
        <w:jc w:val="both"/>
      </w:pPr>
      <w:r>
        <w:rPr>
          <w:sz w:val="28"/>
        </w:rPr>
        <w:t>Платформа .NET представляет собой свободно распространяемую кросс-платформенную среду выполнения с богатой стандартной библиотекой классов. Для данного проекта использовалась версия .NET 10, которая обеспечивает высокую производительность, поддержку WPF для Windows и современные языковые возможности C#. .NET предоставляет автоматическую сборку мусора, механизм рефлексии, LINQ, асинхронное программирование и многое другое, что значительно упрощает разработку сложных приложений.</w:t>
      </w:r>
    </w:p>
    <w:p>
      <w:pPr>
        <w:spacing w:after="0" w:before="0"/>
        <w:ind w:firstLine="709"/>
        <w:jc w:val="both"/>
      </w:pPr>
      <w:r>
        <w:rPr>
          <w:sz w:val="28"/>
        </w:rPr>
        <w:t>Таким образом, C# и платформа .NET представляют собой мощный союз, обеспечивающий разработчикам средства и среду для создания современных и высокоэффективных приложений.</w:t>
      </w:r>
    </w:p>
    <w:p>
      <w:pPr>
        <w:spacing w:before="240" w:after="120"/>
        <w:jc w:val="left"/>
      </w:pPr>
      <w:r>
        <w:rPr>
          <w:b/>
          <w:sz w:val="26"/>
        </w:rPr>
        <w:t>3.1.2 Entity Framework Core</w:t>
      </w:r>
    </w:p>
    <w:p>
      <w:pPr>
        <w:spacing w:after="0" w:before="0"/>
        <w:ind w:firstLine="709"/>
        <w:jc w:val="both"/>
      </w:pPr>
      <w:r>
        <w:rPr>
          <w:sz w:val="28"/>
        </w:rPr>
        <w:t>Entity Framework Core (EF Core) — это современная объектно-реляционная система отображения (ORM) для .NET, разработанная компанией Microsoft. EF Core позволяет работать с базой данных, используя объекты C# вместо написания SQL-запросов вручную. Основной концепцией EF Core является контекст данных (DbContext) — специальный класс, предоставляющий доступ к таблицам базы данных через типизированные коллекции DbSet&lt;T&gt;.</w:t>
      </w:r>
    </w:p>
    <w:p>
      <w:pPr>
        <w:spacing w:after="0" w:before="0"/>
        <w:ind w:firstLine="709"/>
        <w:jc w:val="both"/>
      </w:pPr>
      <w:r>
        <w:rPr>
          <w:sz w:val="28"/>
        </w:rPr>
        <w:t>В данном проекте использовался подход Code-First, при котором структура базы данных создаётся на основе классов-сущностей C#. Для взаимодействия с СУБД PostgreSQL применяется провайдер Npgsql.EntityFrameworkCore.PostgreSQL. EF Core поддерживает LINQ-запросы, явную загрузку связанных сущностей (Include) и миграции для управления схемой базы данных.</w:t>
      </w:r>
    </w:p>
    <w:p>
      <w:pPr>
        <w:spacing w:after="0" w:before="0"/>
        <w:ind w:firstLine="709"/>
        <w:jc w:val="both"/>
      </w:pPr>
      <w:r>
        <w:rPr>
          <w:sz w:val="28"/>
        </w:rPr>
        <w:t>Благодаря Entity Framework Core разработка приложения «Rewind» с точки зрения работы с данными становится эффективной и наглядной: таблицы базы данных представляются как обычные коллекции объектов C#, а изменения в данных автоматически транслируются в соответствующие SQL-инструкции.</w:t>
      </w:r>
    </w:p>
    <w:p>
      <w:pPr>
        <w:spacing w:before="240" w:after="120"/>
        <w:jc w:val="left"/>
      </w:pPr>
      <w:r>
        <w:rPr>
          <w:b/>
          <w:sz w:val="26"/>
        </w:rPr>
        <w:t>3.1.3 Windows Presentation Foundation (WPF)</w:t>
      </w:r>
    </w:p>
    <w:p>
      <w:pPr>
        <w:spacing w:after="0" w:before="0"/>
        <w:ind w:firstLine="709"/>
        <w:jc w:val="both"/>
      </w:pPr>
      <w:r>
        <w:rPr>
          <w:sz w:val="28"/>
        </w:rPr>
        <w:t>Windows Presentation Foundation (WPF) — это подсистема пользовательского интерфейса, входящая в состав .NET и предназначенная для разработки настольных приложений Windows. WPF использует язык декларативного описания интерфейса XAML, основанный на XML. Это позволяет чётко разделить логику и представление, что является фундаментальным принципом архитектуры MVVM.</w:t>
      </w:r>
    </w:p>
    <w:p>
      <w:pPr>
        <w:spacing w:after="0" w:before="0"/>
        <w:ind w:firstLine="709"/>
        <w:jc w:val="both"/>
      </w:pPr>
      <w:r>
        <w:rPr>
          <w:sz w:val="28"/>
        </w:rPr>
        <w:t>WPF обеспечивает аппаратно-ускоренный рендеринг через DirectX, поддержку анимаций, привязки данных (Data Binding), стили и шаблоны элементов управления. Использование ресурсных словарей (ResourceDictionary) позволяет реализовать систему тем оформления, применяемую в данном проекте для переключения цветовых схем интерфейса без перезапуска приложения.</w:t>
      </w:r>
    </w:p>
    <w:p>
      <w:pPr>
        <w:spacing w:after="0" w:before="0"/>
        <w:ind w:firstLine="709"/>
        <w:jc w:val="both"/>
      </w:pPr>
      <w:r>
        <w:rPr>
          <w:sz w:val="28"/>
        </w:rPr>
        <w:t>В итоге WPF представляет собой гармоничное слияние технологии и дизайна, где разработчики могут воплотить свои творческие решения в современные настольные приложения, которые не только функциональны, но и визуально привлекательны.</w:t>
      </w:r>
    </w:p>
    <w:p>
      <w:pPr>
        <w:spacing w:before="240" w:after="120"/>
        <w:jc w:val="left"/>
      </w:pPr>
      <w:r>
        <w:rPr>
          <w:b/>
          <w:sz w:val="26"/>
        </w:rPr>
        <w:t>3.1.4 PostgreSQL</w:t>
      </w:r>
    </w:p>
    <w:p>
      <w:pPr>
        <w:spacing w:after="0" w:before="0"/>
        <w:ind w:firstLine="709"/>
        <w:jc w:val="both"/>
      </w:pPr>
      <w:r>
        <w:rPr>
          <w:sz w:val="28"/>
        </w:rPr>
        <w:t>PostgreSQL — это высокопроизводительная объектно-реляционная система управления базами данных с открытым исходным кодом. Она отличается надёжностью, соответствием стандартам SQL, богатым набором типов данных и широкими возможностями расширения. PostgreSQL является одной из наиболее популярных СУБД в мире и активно применяется как в небольших проектах, так и в крупных производственных системах.</w:t>
      </w:r>
    </w:p>
    <w:p>
      <w:pPr>
        <w:spacing w:after="0" w:before="0"/>
        <w:ind w:firstLine="709"/>
        <w:jc w:val="both"/>
      </w:pPr>
      <w:r>
        <w:rPr>
          <w:sz w:val="28"/>
        </w:rPr>
        <w:t>В данном проекте PostgreSQL версии 17 запускается в Docker-контейнере с использованием docker-compose, что обеспечивает простоту развёртывания и воспроизводимость среды. База данных rewinddb хранит всю информацию о пользователях, треках, плейлистах, альбомах, статистике и других сущностях приложения.</w:t>
      </w:r>
    </w:p>
    <w:p>
      <w:pPr>
        <w:spacing w:before="240" w:after="120"/>
        <w:jc w:val="left"/>
      </w:pPr>
      <w:r>
        <w:rPr>
          <w:b/>
          <w:sz w:val="26"/>
        </w:rPr>
        <w:t>3.1.5 Figma</w:t>
      </w:r>
    </w:p>
    <w:p>
      <w:pPr>
        <w:spacing w:after="0" w:before="0"/>
        <w:ind w:firstLine="709"/>
        <w:jc w:val="both"/>
      </w:pPr>
      <w:r>
        <w:rPr>
          <w:sz w:val="28"/>
        </w:rPr>
        <w:t>Figma — инновационный инструмент для дизайна и прототипирования пользовательского интерфейса, работающий в браузере. Одним из главных преимуществ Figma является возможность совместной работы в режиме реального времени. Участники команды могут одновременно работать над проектом, видеть изменения других участников и общаться во время работы.</w:t>
      </w:r>
    </w:p>
    <w:p>
      <w:pPr>
        <w:spacing w:after="0" w:before="0"/>
        <w:ind w:firstLine="709"/>
        <w:jc w:val="both"/>
      </w:pPr>
      <w:r>
        <w:rPr>
          <w:sz w:val="28"/>
        </w:rPr>
        <w:t>При разработке приложения «Rewind» Figma использовалась для проектирования макетов всех экранов приложения до начала реализации. Это позволило заранее продумать навигационную структуру, цветовые схемы и расположение элементов управления, существенно ускорив последующую разработку.</w:t>
      </w:r>
    </w:p>
    <w:p>
      <w:pPr>
        <w:spacing w:before="240" w:after="120"/>
        <w:jc w:val="left"/>
      </w:pPr>
      <w:r>
        <w:rPr>
          <w:b/>
          <w:sz w:val="28"/>
        </w:rPr>
        <w:t>3.2 Архитектура системы</w:t>
      </w:r>
    </w:p>
    <w:p>
      <w:pPr>
        <w:spacing w:after="0" w:before="0"/>
        <w:ind w:firstLine="709"/>
        <w:jc w:val="both"/>
      </w:pPr>
      <w:r>
        <w:rPr>
          <w:sz w:val="28"/>
        </w:rPr>
        <w:t>Для данного курсового проекта был выбран способ разработки программных модулей, основанный на архитектуре настольного клиентского приложения. Приложение состоит из двух основных частей:</w:t>
      </w:r>
    </w:p>
    <w:p>
      <w:pPr>
        <w:spacing w:after="0"/>
        <w:ind w:left="709"/>
        <w:jc w:val="both"/>
      </w:pPr>
      <w:r>
        <w:rPr>
          <w:sz w:val="28"/>
        </w:rPr>
        <w:t>— Клиентская часть. В данном модуле осуществляется взаимодействие пользователя с приложением посредством графического интерфейса. Пользователь получает доступ к музыкальному плееру, плейлистам, поиску, профилю и другим функциям в соответствии с присвоенной ему ролью.</w:t>
      </w:r>
    </w:p>
    <w:p>
      <w:pPr>
        <w:spacing w:after="0"/>
        <w:ind w:left="709"/>
        <w:jc w:val="both"/>
      </w:pPr>
      <w:r>
        <w:rPr>
          <w:sz w:val="28"/>
        </w:rPr>
        <w:t>— База данных. В базе данных приложения хранится информация о пользователях, треках, плейлистах, альбомах, статистике прослушиваний, избранном, жалобах и прочих данных системы.</w:t>
      </w:r>
    </w:p>
    <w:p>
      <w:pPr>
        <w:spacing w:after="0" w:before="0"/>
        <w:ind w:firstLine="709"/>
        <w:jc w:val="both"/>
      </w:pPr>
      <w:r>
        <w:rPr>
          <w:sz w:val="28"/>
        </w:rPr>
        <w:t>Различают три уровня требований к проекту:</w:t>
      </w:r>
    </w:p>
    <w:p>
      <w:pPr>
        <w:spacing w:after="0"/>
        <w:ind w:left="709"/>
        <w:jc w:val="both"/>
      </w:pPr>
      <w:r>
        <w:rPr>
          <w:sz w:val="28"/>
        </w:rPr>
        <w:t>— бизнес-требования;</w:t>
      </w:r>
    </w:p>
    <w:p>
      <w:pPr>
        <w:spacing w:after="0"/>
        <w:ind w:left="709"/>
        <w:jc w:val="both"/>
      </w:pPr>
      <w:r>
        <w:rPr>
          <w:sz w:val="28"/>
        </w:rPr>
        <w:t>— пользовательские требования;</w:t>
      </w:r>
    </w:p>
    <w:p>
      <w:pPr>
        <w:spacing w:after="0"/>
        <w:ind w:left="709"/>
        <w:jc w:val="both"/>
      </w:pPr>
      <w:r>
        <w:rPr>
          <w:sz w:val="28"/>
        </w:rPr>
        <w:t>— функциональные требования.</w:t>
      </w:r>
    </w:p>
    <w:p>
      <w:pPr>
        <w:spacing w:after="0" w:before="0"/>
        <w:ind w:firstLine="709"/>
        <w:jc w:val="both"/>
      </w:pPr>
      <w:r>
        <w:rPr>
          <w:sz w:val="28"/>
        </w:rPr>
        <w:t>Бизнес-требования определяют высокоуровневые цели системы. К ним относятся: простота и привлекательность интерфейса; использование принципов ООП; применение архитектурных шаблонов проектирования; использование СУБД для хранения данных; поддержка нескольких ролей пользователей.</w:t>
      </w:r>
    </w:p>
    <w:p>
      <w:pPr>
        <w:spacing w:after="0" w:before="0"/>
        <w:ind w:firstLine="709"/>
        <w:jc w:val="both"/>
      </w:pPr>
      <w:r>
        <w:rPr>
          <w:sz w:val="28"/>
        </w:rPr>
        <w:t>Пользовательские требования описывают цели и задачи, которые пользователям позволит решить система. Слушатель сможет:</w:t>
      </w:r>
    </w:p>
    <w:p>
      <w:pPr>
        <w:spacing w:after="0"/>
        <w:ind w:left="709"/>
        <w:jc w:val="both"/>
      </w:pPr>
      <w:r>
        <w:rPr>
          <w:sz w:val="28"/>
        </w:rPr>
        <w:t>— регистрироваться и входить в приложение;</w:t>
      </w:r>
    </w:p>
    <w:p>
      <w:pPr>
        <w:spacing w:after="0"/>
        <w:ind w:left="709"/>
        <w:jc w:val="both"/>
      </w:pPr>
      <w:r>
        <w:rPr>
          <w:sz w:val="28"/>
        </w:rPr>
        <w:t>— воспроизводить треки, управлять очередью воспроизведения;</w:t>
      </w:r>
    </w:p>
    <w:p>
      <w:pPr>
        <w:spacing w:after="0"/>
        <w:ind w:left="709"/>
        <w:jc w:val="both"/>
      </w:pPr>
      <w:r>
        <w:rPr>
          <w:sz w:val="28"/>
        </w:rPr>
        <w:t>— добавлять треки в избранное;</w:t>
      </w:r>
    </w:p>
    <w:p>
      <w:pPr>
        <w:spacing w:after="0"/>
        <w:ind w:left="709"/>
        <w:jc w:val="both"/>
      </w:pPr>
      <w:r>
        <w:rPr>
          <w:sz w:val="28"/>
        </w:rPr>
        <w:t>— создавать и управлять плейлистами (публичными и приватными);</w:t>
      </w:r>
    </w:p>
    <w:p>
      <w:pPr>
        <w:spacing w:after="0"/>
        <w:ind w:left="709"/>
        <w:jc w:val="both"/>
      </w:pPr>
      <w:r>
        <w:rPr>
          <w:sz w:val="28"/>
        </w:rPr>
        <w:t>— искать треки по названию, исполнителю и жанру;</w:t>
      </w:r>
    </w:p>
    <w:p>
      <w:pPr>
        <w:spacing w:after="0"/>
        <w:ind w:left="709"/>
        <w:jc w:val="both"/>
      </w:pPr>
      <w:r>
        <w:rPr>
          <w:sz w:val="28"/>
        </w:rPr>
        <w:t>— просматривать профили исполнителей и их альбомы;</w:t>
      </w:r>
    </w:p>
    <w:p>
      <w:pPr>
        <w:spacing w:after="0"/>
        <w:ind w:left="709"/>
        <w:jc w:val="both"/>
      </w:pPr>
      <w:r>
        <w:rPr>
          <w:sz w:val="28"/>
        </w:rPr>
        <w:t>— изменять тему оформления приложения;</w:t>
      </w:r>
    </w:p>
    <w:p>
      <w:pPr>
        <w:spacing w:after="0"/>
        <w:ind w:left="709"/>
        <w:jc w:val="both"/>
      </w:pPr>
      <w:r>
        <w:rPr>
          <w:sz w:val="28"/>
        </w:rPr>
        <w:t>— отправлять жалобы на треки.</w:t>
      </w:r>
    </w:p>
    <w:p>
      <w:pPr>
        <w:spacing w:after="0" w:before="0"/>
        <w:ind w:firstLine="709"/>
        <w:jc w:val="both"/>
      </w:pPr>
      <w:r>
        <w:rPr>
          <w:sz w:val="28"/>
        </w:rPr>
        <w:t>Исполнитель, помимо функций слушателя, сможет:</w:t>
      </w:r>
    </w:p>
    <w:p>
      <w:pPr>
        <w:spacing w:after="0"/>
        <w:ind w:left="709"/>
        <w:jc w:val="both"/>
      </w:pPr>
      <w:r>
        <w:rPr>
          <w:sz w:val="28"/>
        </w:rPr>
        <w:t>— загружать аудиофайлы с обложками и жанровыми тегами;</w:t>
      </w:r>
    </w:p>
    <w:p>
      <w:pPr>
        <w:spacing w:after="0"/>
        <w:ind w:left="709"/>
        <w:jc w:val="both"/>
      </w:pPr>
      <w:r>
        <w:rPr>
          <w:sz w:val="28"/>
        </w:rPr>
        <w:t>— создавать и редактировать альбомы;</w:t>
      </w:r>
    </w:p>
    <w:p>
      <w:pPr>
        <w:spacing w:after="0"/>
        <w:ind w:left="709"/>
        <w:jc w:val="both"/>
      </w:pPr>
      <w:r>
        <w:rPr>
          <w:sz w:val="28"/>
        </w:rPr>
        <w:t>— просматривать статистику прослушиваний своих треков.</w:t>
      </w:r>
    </w:p>
    <w:p>
      <w:pPr>
        <w:spacing w:after="0" w:before="0"/>
        <w:ind w:firstLine="709"/>
        <w:jc w:val="both"/>
      </w:pPr>
      <w:r>
        <w:rPr>
          <w:sz w:val="28"/>
        </w:rPr>
        <w:t>Администратор сможет:</w:t>
      </w:r>
    </w:p>
    <w:p>
      <w:pPr>
        <w:spacing w:after="0"/>
        <w:ind w:left="709"/>
        <w:jc w:val="both"/>
      </w:pPr>
      <w:r>
        <w:rPr>
          <w:sz w:val="28"/>
        </w:rPr>
        <w:t>— управлять учётными записями пользователей;</w:t>
      </w:r>
    </w:p>
    <w:p>
      <w:pPr>
        <w:spacing w:after="0"/>
        <w:ind w:left="709"/>
        <w:jc w:val="both"/>
      </w:pPr>
      <w:r>
        <w:rPr>
          <w:sz w:val="28"/>
        </w:rPr>
        <w:t>— рассматривать заявки на регистрацию исполнителей и одобрять или отклонять их;</w:t>
      </w:r>
    </w:p>
    <w:p>
      <w:pPr>
        <w:spacing w:after="0"/>
        <w:ind w:left="709"/>
        <w:jc w:val="both"/>
      </w:pPr>
      <w:r>
        <w:rPr>
          <w:sz w:val="28"/>
        </w:rPr>
        <w:t>— модерировать загружаемые треки (принимать или отклонять публикацию);</w:t>
      </w:r>
    </w:p>
    <w:p>
      <w:pPr>
        <w:spacing w:after="0"/>
        <w:ind w:left="709"/>
        <w:jc w:val="both"/>
      </w:pPr>
      <w:r>
        <w:rPr>
          <w:sz w:val="28"/>
        </w:rPr>
        <w:t>— рассматривать жалобы пользователей на треки.</w:t>
      </w:r>
    </w:p>
    <w:p>
      <w:pPr>
        <w:spacing w:after="0" w:before="0"/>
        <w:ind w:firstLine="709"/>
        <w:jc w:val="both"/>
      </w:pPr>
      <w:r>
        <w:rPr>
          <w:sz w:val="28"/>
        </w:rPr>
        <w:t>После проведения анализа были сформулированы следующие функциональные требования:</w:t>
      </w:r>
    </w:p>
    <w:p>
      <w:pPr>
        <w:spacing w:after="0"/>
        <w:ind w:left="709"/>
        <w:jc w:val="both"/>
      </w:pPr>
      <w:r>
        <w:rPr>
          <w:sz w:val="28"/>
        </w:rPr>
        <w:t>— вся информация должна храниться в реляционной базе данных;</w:t>
      </w:r>
    </w:p>
    <w:p>
      <w:pPr>
        <w:spacing w:after="0"/>
        <w:ind w:left="709"/>
        <w:jc w:val="both"/>
      </w:pPr>
      <w:r>
        <w:rPr>
          <w:sz w:val="28"/>
        </w:rPr>
        <w:t>— приложение должно производить валидацию вводимых данных (формат email, сложность пароля, уникальность никнейма);</w:t>
      </w:r>
    </w:p>
    <w:p>
      <w:pPr>
        <w:spacing w:after="0"/>
        <w:ind w:left="709"/>
        <w:jc w:val="both"/>
      </w:pPr>
      <w:r>
        <w:rPr>
          <w:sz w:val="28"/>
        </w:rPr>
        <w:t>— приложение должно корректно обрабатывать исключительные ситуации и отображать понятные пользователю сообщения об ошибках;</w:t>
      </w:r>
    </w:p>
    <w:p>
      <w:pPr>
        <w:spacing w:after="0"/>
        <w:ind w:left="709"/>
        <w:jc w:val="both"/>
      </w:pPr>
      <w:r>
        <w:rPr>
          <w:sz w:val="28"/>
        </w:rPr>
        <w:t>— пароли пользователей должны храниться в хешированном виде;</w:t>
      </w:r>
    </w:p>
    <w:p>
      <w:pPr>
        <w:spacing w:after="0"/>
        <w:ind w:left="709"/>
        <w:jc w:val="both"/>
      </w:pPr>
      <w:r>
        <w:rPr>
          <w:sz w:val="28"/>
        </w:rPr>
        <w:t>— приложение должно поддерживать смену темы оформления без перезапуска;</w:t>
      </w:r>
    </w:p>
    <w:p>
      <w:pPr>
        <w:spacing w:after="0"/>
        <w:ind w:left="709"/>
        <w:jc w:val="both"/>
      </w:pPr>
      <w:r>
        <w:rPr>
          <w:sz w:val="28"/>
        </w:rPr>
        <w:t>— музыкальный плеер должен поддерживать воспроизведение, паузу, перемотку, регулировку громкости, режимы повтора и перемешивания.</w:t>
      </w:r>
    </w:p>
    <w:p>
      <w:pPr>
        <w:spacing w:after="0" w:before="0"/>
        <w:ind w:firstLine="709"/>
        <w:jc w:val="both"/>
      </w:pPr>
      <w:r>
        <w:rPr>
          <w:sz w:val="28"/>
        </w:rPr>
        <w:t>Таким образом, был проведён тщательный анализ требований к программному средству, который позволил разработать полный список функциональных требований. Разработка данной программной системы должна проводиться в соответствии со сформированным списком.</w:t>
      </w:r>
    </w:p>
    <w:p>
      <w:pPr>
        <w:spacing w:before="240" w:after="120"/>
        <w:jc w:val="left"/>
      </w:pPr>
      <w:r>
        <w:rPr>
          <w:b/>
          <w:sz w:val="28"/>
        </w:rPr>
        <w:t>3.3 Диаграмма вариантов использования</w:t>
      </w:r>
    </w:p>
    <w:p>
      <w:pPr>
        <w:spacing w:after="0" w:before="0"/>
        <w:ind w:firstLine="709"/>
        <w:jc w:val="both"/>
      </w:pPr>
      <w:r>
        <w:rPr>
          <w:sz w:val="28"/>
        </w:rPr>
        <w:t>Диаграмма вариантов использования (Use Case Diagram) является графическим средством моделирования, которое позволяет представить функциональность системы с точки зрения её пользователей. Она помогает идентифицировать и описать различные сценарии использования системы, включая взаимодействие между актёрами и самой системой.</w:t>
      </w:r>
    </w:p>
    <w:p>
      <w:pPr>
        <w:spacing w:after="0" w:before="0"/>
        <w:ind w:firstLine="709"/>
        <w:jc w:val="both"/>
      </w:pPr>
      <w:r>
        <w:rPr>
          <w:sz w:val="28"/>
        </w:rPr>
        <w:t>Диаграмма вариантов использования состоит из актёров, вариантов использования и связей между ними. Актёры представляют различных пользователей или внешние системы, взаимодействующие с программой. Варианты использования представляют собой функциональные возможности системы. В данном проекте определены три актёра: Слушатель, Исполнитель и Администратор.</w:t>
      </w:r>
    </w:p>
    <w:p>
      <w:pPr>
        <w:spacing w:after="0" w:before="0"/>
        <w:ind w:firstLine="709"/>
        <w:jc w:val="both"/>
      </w:pPr>
      <w:r>
        <w:rPr>
          <w:sz w:val="28"/>
        </w:rPr>
        <w:t>Преимущества использования диаграммы вариантов использования включают:</w:t>
      </w:r>
    </w:p>
    <w:p>
      <w:pPr>
        <w:spacing w:after="0"/>
        <w:ind w:left="709"/>
        <w:jc w:val="both"/>
      </w:pPr>
      <w:r>
        <w:rPr>
          <w:sz w:val="28"/>
        </w:rPr>
        <w:t>— Визуализацию функциональности системы: диаграмма помогает увидеть все возможные сценарии использования и взаимодействие с пользователями;</w:t>
      </w:r>
    </w:p>
    <w:p>
      <w:pPr>
        <w:spacing w:after="0"/>
        <w:ind w:left="709"/>
        <w:jc w:val="both"/>
      </w:pPr>
      <w:r>
        <w:rPr>
          <w:sz w:val="28"/>
        </w:rPr>
        <w:t>— Определение требований: диаграмма помогает идентифицировать и описать функциональные требования к системе на основе сценариев использования;</w:t>
      </w:r>
    </w:p>
    <w:p>
      <w:pPr>
        <w:spacing w:after="0"/>
        <w:ind w:left="709"/>
        <w:jc w:val="both"/>
      </w:pPr>
      <w:r>
        <w:rPr>
          <w:sz w:val="28"/>
        </w:rPr>
        <w:t>— Улучшение коммуникации: диаграмма служит средством коммуникации между разработчиками и заинтересованными сторонами.</w:t>
      </w:r>
    </w:p>
    <w:p>
      <w:pPr>
        <w:spacing w:after="0" w:before="0"/>
        <w:ind w:firstLine="709"/>
        <w:jc w:val="both"/>
      </w:pPr>
      <w:r>
        <w:rPr>
          <w:sz w:val="28"/>
        </w:rPr>
        <w:t>UML-диаграмма вариантов использования для программного средства «Rewind» представлена в приложении А.</w:t>
      </w:r>
    </w:p>
    <w:p>
      <w:r>
        <w:br w:type="page"/>
      </w:r>
    </w:p>
    <w:p>
      <w:pPr>
        <w:spacing w:before="240" w:after="120"/>
        <w:jc w:val="left"/>
      </w:pPr>
      <w:r>
        <w:rPr>
          <w:b/>
          <w:sz w:val="32"/>
        </w:rPr>
        <w:t>4 Проектирование программного средства</w:t>
      </w:r>
    </w:p>
    <w:p>
      <w:pPr>
        <w:spacing w:before="240" w:after="120"/>
        <w:jc w:val="left"/>
      </w:pPr>
      <w:r>
        <w:rPr>
          <w:b/>
          <w:sz w:val="28"/>
        </w:rPr>
        <w:t>4.1 Проектирование логической структуры базы данных</w:t>
      </w:r>
    </w:p>
    <w:p>
      <w:pPr>
        <w:spacing w:after="0" w:before="0"/>
        <w:ind w:firstLine="709"/>
        <w:jc w:val="both"/>
      </w:pPr>
      <w:r>
        <w:rPr>
          <w:sz w:val="28"/>
        </w:rPr>
        <w:t>Для хранения данных приложения используется система управления реляционными базами данных PostgreSQL 17. База данных развёртывается в Docker-контейнере с использованием docker-compose, что обеспечивает воспроизводимость и лёгкость настройки окружения.</w:t>
      </w:r>
    </w:p>
    <w:p>
      <w:pPr>
        <w:spacing w:after="0" w:before="0"/>
        <w:ind w:firstLine="709"/>
        <w:jc w:val="both"/>
      </w:pPr>
      <w:r>
        <w:rPr>
          <w:sz w:val="28"/>
        </w:rPr>
        <w:t>База данных — это совокупность данных, организованных по определённым правилам, предусматривающим общие принципы описания, хранения и манипулирования данными независимо от прикладных программ. Система управления базами данных — совокупность программ и языковых средств, предназначенных для управления данными в базе данных и обеспечения взаимодействия её с прикладными программами.</w:t>
      </w:r>
    </w:p>
    <w:p>
      <w:pPr>
        <w:spacing w:after="0" w:before="0"/>
        <w:ind w:firstLine="709"/>
        <w:jc w:val="both"/>
      </w:pPr>
      <w:r>
        <w:rPr>
          <w:sz w:val="28"/>
        </w:rPr>
        <w:t>База данных данного курсового проекта состоит из 18 таблиц. Схема базы данных изображена на рисунке 4.1.</w:t>
      </w:r>
    </w:p>
    <w:p>
      <w:pPr>
        <w:spacing w:after="120"/>
        <w:jc w:val="center"/>
      </w:pPr>
      <w:r>
        <w:rPr>
          <w:i/>
          <w:sz w:val="28"/>
        </w:rPr>
        <w:t>Рисунок 4.1 — Структура базы данных</w:t>
      </w:r>
    </w:p>
    <w:p>
      <w:pPr>
        <w:spacing w:after="0" w:before="0"/>
        <w:ind w:firstLine="709"/>
        <w:jc w:val="both"/>
      </w:pPr>
      <w:r>
        <w:rPr>
          <w:sz w:val="28"/>
        </w:rPr>
        <w:t>Остановимся подробнее на основных таблицах. Таблица Users содержит информацию обо всех зарегистрированных пользователях: их никнейм, email, хеш пароля, путь к фотографии профиля, статус и идентификатор роли (внешний ключ на таблицу Roles). На рисунке 4.2 представлена подробная информация об этой таблице.</w:t>
      </w:r>
    </w:p>
    <w:p>
      <w:pPr>
        <w:spacing w:after="120"/>
        <w:jc w:val="center"/>
      </w:pPr>
      <w:r>
        <w:rPr>
          <w:i/>
          <w:sz w:val="28"/>
        </w:rPr>
        <w:t>Рисунок 4.2 — Таблица Users</w:t>
      </w:r>
    </w:p>
    <w:p>
      <w:pPr>
        <w:spacing w:after="0" w:before="0"/>
        <w:ind w:firstLine="709"/>
        <w:jc w:val="both"/>
      </w:pPr>
      <w:r>
        <w:rPr>
          <w:sz w:val="28"/>
        </w:rPr>
        <w:t>Таблица Roles определяет возможные роли пользователей: администратор (1), исполнитель (2) и слушатель (3). Таблица Tracks хранит информацию о треках: название, путь к файлу, путь к обложке, продолжительность, жанр, статус публикации (Published / Pending / Rejected / Banned) и идентификатор исполнителя.</w:t>
      </w:r>
    </w:p>
    <w:p>
      <w:pPr>
        <w:spacing w:after="0" w:before="0"/>
        <w:ind w:firstLine="709"/>
        <w:jc w:val="both"/>
      </w:pPr>
      <w:r>
        <w:rPr>
          <w:sz w:val="28"/>
        </w:rPr>
        <w:t>Таблица Playlists содержит информацию о плейлистах пользователей, включая признак приватности. Таблица PlaylistTracks реализует связь многие-ко-многим между плейлистами и треками. Таблица Statistics хранит статистику по каждому треку (количество прослушиваний и лайков) и связана с Tracks отношением один-к-одному.</w:t>
      </w:r>
    </w:p>
    <w:p>
      <w:pPr>
        <w:spacing w:after="0" w:before="0"/>
        <w:ind w:firstLine="709"/>
        <w:jc w:val="both"/>
      </w:pPr>
      <w:r>
        <w:rPr>
          <w:sz w:val="28"/>
        </w:rPr>
        <w:t>Таблица Favorites хранит информацию об избранных треках пользователей. Таблица ArtistRequests используется для хранения заявок на регистрацию исполнителей, поданных на рассмотрение администратору. Таблица TrackReports хранит жалобы пользователей на треки. Таблица Albums хранит альбомы исполнителей, а таблица AlbumTracks реализует связь альбомов с треками.</w:t>
      </w:r>
    </w:p>
    <w:p>
      <w:pPr>
        <w:spacing w:after="0" w:before="0"/>
        <w:ind w:firstLine="709"/>
        <w:jc w:val="both"/>
      </w:pPr>
      <w:r>
        <w:rPr>
          <w:sz w:val="28"/>
        </w:rPr>
        <w:t>Между таблицами реализованы связи один-ко-многим и многие-ко-многим. Связь один-ко-многим означает, что несколько строк дочерней таблицы ссылаются на одну строку родительской таблицы. Связь многие-ко-многим реализуется через промежуточную таблицу-связку (PlaylistTracks, AlbumTracks, SavedAlbums).</w:t>
      </w:r>
    </w:p>
    <w:p>
      <w:pPr>
        <w:spacing w:after="0" w:before="0"/>
        <w:ind w:firstLine="709"/>
        <w:jc w:val="both"/>
      </w:pPr>
      <w:r>
        <w:rPr>
          <w:sz w:val="28"/>
        </w:rPr>
        <w:t>При работе с базой данных применяется Entity Framework Core с провайдером Npgsql. В проектировании базы данных использовался подход Code-First: структура базы данных создаётся на основе написанных классов C#. Это даёт полный контроль над структурой базы данных и позволяет гибко адаптироваться к изменяющимся требованиям.</w:t>
      </w:r>
    </w:p>
    <w:p>
      <w:pPr>
        <w:spacing w:before="240" w:after="120"/>
        <w:jc w:val="left"/>
      </w:pPr>
      <w:r>
        <w:rPr>
          <w:b/>
          <w:sz w:val="28"/>
        </w:rPr>
        <w:t>4.2 Проектирование структуры окон</w:t>
      </w:r>
    </w:p>
    <w:p>
      <w:pPr>
        <w:spacing w:after="0" w:before="0"/>
        <w:ind w:firstLine="709"/>
        <w:jc w:val="both"/>
      </w:pPr>
      <w:r>
        <w:rPr>
          <w:sz w:val="28"/>
        </w:rPr>
        <w:t>Приложение включает в себя два основных окна: Registration (регистрация и авторизация) и MainWindow (главное окно для слушателей и исполнителей), а также панель администратора AdminPanel и вспомогательные окна: IslandWindow (плавающий мини-плеер), NowPlaying (полноэкранный режим воспроизведения) и ReportTrackDialog (диалог жалобы на трек).</w:t>
      </w:r>
    </w:p>
    <w:p>
      <w:pPr>
        <w:spacing w:after="0" w:before="0"/>
        <w:ind w:firstLine="709"/>
        <w:jc w:val="both"/>
      </w:pPr>
      <w:r>
        <w:rPr>
          <w:sz w:val="28"/>
        </w:rPr>
        <w:t>Стартовым окном является окно регистрации и авторизации (Registration). Пользователь выбирает роль (Слушатель, Исполнитель, Администратор) и либо вводит данные для входа, либо заполняет форму регистрации. При регистрации исполнителя заявка отправляется на рассмотрение администратору, а сам пользователь получает уведомление об ожидании одобрения.</w:t>
      </w:r>
    </w:p>
    <w:p>
      <w:pPr>
        <w:spacing w:after="0" w:before="0"/>
        <w:ind w:firstLine="709"/>
        <w:jc w:val="both"/>
      </w:pPr>
      <w:r>
        <w:rPr>
          <w:sz w:val="28"/>
        </w:rPr>
        <w:t>В зависимости от выбранной роли, пользователь переходит либо в главное окно приложения (MainWindow), либо в панель администратора (AdminPanel).</w:t>
      </w:r>
    </w:p>
    <w:p>
      <w:pPr>
        <w:spacing w:after="0" w:before="0"/>
        <w:ind w:firstLine="709"/>
        <w:jc w:val="both"/>
      </w:pPr>
      <w:r>
        <w:rPr>
          <w:sz w:val="28"/>
        </w:rPr>
        <w:t>Главное окно содержит боковую навигационную панель со следующими пунктами:</w:t>
      </w:r>
    </w:p>
    <w:p>
      <w:pPr>
        <w:spacing w:after="0"/>
        <w:ind w:left="709"/>
        <w:jc w:val="both"/>
      </w:pPr>
      <w:r>
        <w:rPr>
          <w:sz w:val="28"/>
        </w:rPr>
        <w:t>— Главная — лента треков дня и популярных плейлистов с рекомендованным треком;</w:t>
      </w:r>
    </w:p>
    <w:p>
      <w:pPr>
        <w:spacing w:after="0"/>
        <w:ind w:left="709"/>
        <w:jc w:val="both"/>
      </w:pPr>
      <w:r>
        <w:rPr>
          <w:sz w:val="28"/>
        </w:rPr>
        <w:t>— Плейлисты — управление собственными и сохранёнными плейлистами;</w:t>
      </w:r>
    </w:p>
    <w:p>
      <w:pPr>
        <w:spacing w:after="0"/>
        <w:ind w:left="709"/>
        <w:jc w:val="both"/>
      </w:pPr>
      <w:r>
        <w:rPr>
          <w:sz w:val="28"/>
        </w:rPr>
        <w:t>— Избранное — просмотр понравившихся треков с фильтрацией и сортировкой;</w:t>
      </w:r>
    </w:p>
    <w:p>
      <w:pPr>
        <w:spacing w:after="0"/>
        <w:ind w:left="709"/>
        <w:jc w:val="both"/>
      </w:pPr>
      <w:r>
        <w:rPr>
          <w:sz w:val="28"/>
        </w:rPr>
        <w:t>— Поиск — поиск треков по названию, исполнителю и жанру;</w:t>
      </w:r>
    </w:p>
    <w:p>
      <w:pPr>
        <w:spacing w:after="0"/>
        <w:ind w:left="709"/>
        <w:jc w:val="both"/>
      </w:pPr>
      <w:r>
        <w:rPr>
          <w:sz w:val="28"/>
        </w:rPr>
        <w:t>— Профиль — настройки аккаунта, смена темы;</w:t>
      </w:r>
    </w:p>
    <w:p>
      <w:pPr>
        <w:spacing w:after="0"/>
        <w:ind w:left="709"/>
        <w:jc w:val="both"/>
      </w:pPr>
      <w:r>
        <w:rPr>
          <w:sz w:val="28"/>
        </w:rPr>
        <w:t>— Студия (только для исполнителей) — загрузка треков и управление альбомами.</w:t>
      </w:r>
    </w:p>
    <w:p>
      <w:pPr>
        <w:spacing w:after="0" w:before="0"/>
        <w:ind w:firstLine="709"/>
        <w:jc w:val="both"/>
      </w:pPr>
      <w:r>
        <w:rPr>
          <w:sz w:val="28"/>
        </w:rPr>
        <w:t>В нижней части главного окна постоянно отображается панель плеера (PlayerBar) с элементами управления воспроизведением.</w:t>
      </w:r>
    </w:p>
    <w:p>
      <w:pPr>
        <w:spacing w:after="0" w:before="0"/>
        <w:ind w:firstLine="709"/>
        <w:jc w:val="both"/>
      </w:pPr>
      <w:r>
        <w:rPr>
          <w:sz w:val="28"/>
        </w:rPr>
        <w:t>Административная панель содержит вкладки:</w:t>
      </w:r>
    </w:p>
    <w:p>
      <w:pPr>
        <w:spacing w:after="0"/>
        <w:ind w:left="709"/>
        <w:jc w:val="both"/>
      </w:pPr>
      <w:r>
        <w:rPr>
          <w:sz w:val="28"/>
        </w:rPr>
        <w:t>— Обзор — сводная статистика системы с графиками;</w:t>
      </w:r>
    </w:p>
    <w:p>
      <w:pPr>
        <w:spacing w:after="0"/>
        <w:ind w:left="709"/>
        <w:jc w:val="both"/>
      </w:pPr>
      <w:r>
        <w:rPr>
          <w:sz w:val="28"/>
        </w:rPr>
        <w:t>— Пользователи — список всех пользователей системы;</w:t>
      </w:r>
    </w:p>
    <w:p>
      <w:pPr>
        <w:spacing w:after="0"/>
        <w:ind w:left="709"/>
        <w:jc w:val="both"/>
      </w:pPr>
      <w:r>
        <w:rPr>
          <w:sz w:val="28"/>
        </w:rPr>
        <w:t>— Заявки исполнителей — рассмотрение новых заявок на регистрацию;</w:t>
      </w:r>
    </w:p>
    <w:p>
      <w:pPr>
        <w:spacing w:after="0"/>
        <w:ind w:left="709"/>
        <w:jc w:val="both"/>
      </w:pPr>
      <w:r>
        <w:rPr>
          <w:sz w:val="28"/>
        </w:rPr>
        <w:t>— Загрузки треков — модерация треков, ожидающих публикации;</w:t>
      </w:r>
    </w:p>
    <w:p>
      <w:pPr>
        <w:spacing w:after="0"/>
        <w:ind w:left="709"/>
        <w:jc w:val="both"/>
      </w:pPr>
      <w:r>
        <w:rPr>
          <w:sz w:val="28"/>
        </w:rPr>
        <w:t>— Жалобы — рассмотрение жалоб пользователей на треки.</w:t>
      </w:r>
    </w:p>
    <w:p>
      <w:pPr>
        <w:spacing w:after="0" w:before="0"/>
        <w:ind w:firstLine="709"/>
        <w:jc w:val="both"/>
      </w:pPr>
      <w:r>
        <w:rPr>
          <w:sz w:val="28"/>
        </w:rPr>
        <w:t>Таким образом, для разных ролей пользователей предусмотрен разный функционал и, соответственно, разные окна и страницы.</w:t>
      </w:r>
    </w:p>
    <w:p>
      <w:pPr>
        <w:spacing w:before="240" w:after="120"/>
        <w:jc w:val="left"/>
      </w:pPr>
      <w:r>
        <w:rPr>
          <w:b/>
          <w:sz w:val="28"/>
        </w:rPr>
        <w:t>4.3 Проектирование архитектуры приложения</w:t>
      </w:r>
    </w:p>
    <w:p>
      <w:pPr>
        <w:spacing w:after="0" w:before="0"/>
        <w:ind w:firstLine="709"/>
        <w:jc w:val="both"/>
      </w:pPr>
      <w:r>
        <w:rPr>
          <w:sz w:val="28"/>
        </w:rPr>
        <w:t>Архитектура программного обеспечения представляет собой совокупность ключевых решений, касающихся организации программной системы. Она включает выбор структурных элементов и их интерфейсов, определение их взаимодействия, а также объединение этих элементов в более крупные системы.</w:t>
      </w:r>
    </w:p>
    <w:p>
      <w:pPr>
        <w:spacing w:after="0" w:before="0"/>
        <w:ind w:firstLine="709"/>
        <w:jc w:val="both"/>
      </w:pPr>
      <w:r>
        <w:rPr>
          <w:sz w:val="28"/>
        </w:rPr>
        <w:t>В данном проекте применяется архитектурный паттерн Model-View-ViewModel (MVVM). Этот шаблон состоит из трёх компонентов: модели (Model), модели представления (ViewModel) и представления (View). На рисунке 4.3 представлена диаграмма, показывающая общую структуру приложения в рамках шаблона MVVM.</w:t>
      </w:r>
    </w:p>
    <w:p>
      <w:pPr>
        <w:spacing w:after="120"/>
        <w:jc w:val="center"/>
      </w:pPr>
      <w:r>
        <w:rPr>
          <w:i/>
          <w:sz w:val="28"/>
        </w:rPr>
        <w:t>Рисунок 4.3 — Структура паттерна MVVM</w:t>
      </w:r>
    </w:p>
    <w:p>
      <w:pPr>
        <w:spacing w:after="0" w:before="0"/>
        <w:ind w:firstLine="709"/>
        <w:jc w:val="both"/>
      </w:pPr>
      <w:r>
        <w:rPr>
          <w:sz w:val="28"/>
        </w:rPr>
        <w:t>Модель описывает данные, используемые в приложении. Классы-сущности (User, Track, Playlist, Album и другие) описывают структуру данных и используются Entity Framework Core для создания таблиц в базе данных. Модель не содержит логику, связанную с отображением данных и взаимодействием с визуальными элементами управления.</w:t>
      </w:r>
    </w:p>
    <w:p>
      <w:pPr>
        <w:spacing w:after="0" w:before="0"/>
        <w:ind w:firstLine="709"/>
        <w:jc w:val="both"/>
      </w:pPr>
      <w:r>
        <w:rPr>
          <w:sz w:val="28"/>
        </w:rPr>
        <w:t>Представление (View) определяет визуальный интерфейс. В данном проекте представление описывается в XAML-файлах страниц и UserControl-ов. View не содержит бизнес-логики, а взаимодействует с ViewModel через привязки данных (Binding) и команды (Command).</w:t>
      </w:r>
    </w:p>
    <w:p>
      <w:pPr>
        <w:spacing w:after="0" w:before="0"/>
        <w:ind w:firstLine="709"/>
        <w:jc w:val="both"/>
      </w:pPr>
      <w:r>
        <w:rPr>
          <w:sz w:val="28"/>
        </w:rPr>
        <w:t>ViewModel (модель представления) связывает модель и представление через механизм привязки данных. ViewModel реализует интерфейс INotifyPropertyChanged, благодаря которому при изменении свойств данные в представлении автоматически обновляются. ViewModel также содержит команды (объекты ICommand), выполняющие действия в ответ на события пользовательского интерфейса.</w:t>
      </w:r>
    </w:p>
    <w:p>
      <w:pPr>
        <w:spacing w:after="0" w:before="0"/>
        <w:ind w:firstLine="709"/>
        <w:jc w:val="both"/>
      </w:pPr>
      <w:r>
        <w:rPr>
          <w:sz w:val="28"/>
        </w:rPr>
        <w:t>Помимо паттерна MVVM, в проекте используются следующие паттерны:</w:t>
      </w:r>
    </w:p>
    <w:p>
      <w:pPr>
        <w:spacing w:after="0"/>
        <w:ind w:left="709"/>
        <w:jc w:val="both"/>
      </w:pPr>
      <w:r>
        <w:rPr>
          <w:sz w:val="28"/>
        </w:rPr>
        <w:t>— Command (RelayCommand) — для реализации команд в ViewModel без прямой зависимости от View;</w:t>
      </w:r>
    </w:p>
    <w:p>
      <w:pPr>
        <w:spacing w:after="0"/>
        <w:ind w:left="709"/>
        <w:jc w:val="both"/>
      </w:pPr>
      <w:r>
        <w:rPr>
          <w:sz w:val="28"/>
        </w:rPr>
        <w:t>— Service Locator — для регистрации и резолвинга сервисов (навигации, диалогов, плеера), что обеспечивает слабую связанность компонентов системы.</w:t>
      </w:r>
    </w:p>
    <w:p>
      <w:pPr>
        <w:spacing w:after="0" w:before="0"/>
        <w:ind w:firstLine="709"/>
        <w:jc w:val="both"/>
      </w:pPr>
      <w:r>
        <w:rPr>
          <w:sz w:val="28"/>
        </w:rPr>
        <w:t>Сервисы (NavigationService, PlayerService, DialogService) регистрируются в ServiceLocator при запуске приложения в классе App.OnStartup и доступны из любого компонента системы через статический метод ServiceLocator.Resolve&lt;T&gt;().</w:t>
      </w:r>
    </w:p>
    <w:p>
      <w:pPr>
        <w:spacing w:before="240" w:after="120"/>
        <w:jc w:val="left"/>
      </w:pPr>
      <w:r>
        <w:rPr>
          <w:b/>
          <w:sz w:val="28"/>
        </w:rPr>
        <w:t>4.4 UML-диаграмма классов</w:t>
      </w:r>
    </w:p>
    <w:p>
      <w:pPr>
        <w:spacing w:after="0" w:before="0"/>
        <w:ind w:firstLine="709"/>
        <w:jc w:val="both"/>
      </w:pPr>
      <w:r>
        <w:rPr>
          <w:sz w:val="28"/>
        </w:rPr>
        <w:t>В силу большого количества классов, диаграмма разбита на несколько частей. Первая из них — классы для реализации паттерна Command (рисунок 4.4). Классы RelayCommand и RelayCommand&lt;T&gt; реализуют интерфейс ICommand, храня делегаты Execute и CanExecute.</w:t>
      </w:r>
    </w:p>
    <w:p>
      <w:pPr>
        <w:spacing w:after="120"/>
        <w:jc w:val="center"/>
      </w:pPr>
      <w:r>
        <w:rPr>
          <w:i/>
          <w:sz w:val="28"/>
        </w:rPr>
        <w:t>Рисунок 4.4 — UML-диаграмма классов для реализации команд</w:t>
      </w:r>
    </w:p>
    <w:p>
      <w:pPr>
        <w:spacing w:after="0" w:before="0"/>
        <w:ind w:firstLine="709"/>
        <w:jc w:val="both"/>
      </w:pPr>
      <w:r>
        <w:rPr>
          <w:sz w:val="28"/>
        </w:rPr>
        <w:t>На рисунке 4.5 изображены классы ViewModelBase и ObservableObject, являющиеся базовыми классами для реализации паттерна MVVM. ViewModelBase реализует INotifyPropertyChanged и предоставляет утилитарные методы OnPropertyChanged и SetProperty.</w:t>
      </w:r>
    </w:p>
    <w:p>
      <w:pPr>
        <w:spacing w:after="120"/>
        <w:jc w:val="center"/>
      </w:pPr>
      <w:r>
        <w:rPr>
          <w:i/>
          <w:sz w:val="28"/>
        </w:rPr>
        <w:t>Рисунок 4.5 — UML-диаграмма базовых классов ViewModel</w:t>
      </w:r>
    </w:p>
    <w:p>
      <w:pPr>
        <w:spacing w:after="0" w:before="0"/>
        <w:ind w:firstLine="709"/>
        <w:jc w:val="both"/>
      </w:pPr>
      <w:r>
        <w:rPr>
          <w:sz w:val="28"/>
        </w:rPr>
        <w:t>На рисунке 4.6 изображены конкретные ViewModel-ы страниц приложения. Все они наследуются от ViewModelBase и реализуют соответствующую логику: MainPageViewModel, SearchPageViewModel, FavoritesPageViewModel, PlaylistsPageViewModel, ProfilePageViewModel, RegistrationViewModel, AdminPanelViewModel, ArtistStudioViewModel и другие.</w:t>
      </w:r>
    </w:p>
    <w:p>
      <w:pPr>
        <w:spacing w:after="120"/>
        <w:jc w:val="center"/>
      </w:pPr>
      <w:r>
        <w:rPr>
          <w:i/>
          <w:sz w:val="28"/>
        </w:rPr>
        <w:t>Рисунок 4.6 — UML-диаграмма классов ViewModel страниц</w:t>
      </w:r>
    </w:p>
    <w:p>
      <w:pPr>
        <w:spacing w:after="0" w:before="0"/>
        <w:ind w:firstLine="709"/>
        <w:jc w:val="both"/>
      </w:pPr>
      <w:r>
        <w:rPr>
          <w:sz w:val="28"/>
        </w:rPr>
        <w:t>Также присутствуют классы-сущности для работы с Entity Framework Core (User, Track, Playlist, Album и другие), статические сервисные классы для работы с базой данных (TrackService, UserService, PlaylistService и другие) и вспомогательные классы (Session, PasswordHelper, FileStorage).</w:t>
      </w:r>
    </w:p>
    <w:p>
      <w:pPr>
        <w:spacing w:after="120"/>
        <w:jc w:val="center"/>
      </w:pPr>
      <w:r>
        <w:rPr>
          <w:i/>
          <w:sz w:val="28"/>
        </w:rPr>
        <w:t>Рисунок 4.7 — UML-диаграмма классов сущностей и сервисов</w:t>
      </w:r>
    </w:p>
    <w:p>
      <w:pPr>
        <w:spacing w:after="0" w:before="0"/>
        <w:ind w:firstLine="709"/>
        <w:jc w:val="both"/>
      </w:pPr>
      <w:r>
        <w:rPr>
          <w:sz w:val="28"/>
        </w:rPr>
        <w:t>Диаграмма классов позволяет определить основные классы, их свойства и методы, увидеть структуру данных и взаимосвязи между классами, обеспечивая основу для дальнейшей реализации программного средства.</w:t>
      </w:r>
    </w:p>
    <w:p>
      <w:r>
        <w:br w:type="page"/>
      </w:r>
    </w:p>
    <w:p>
      <w:pPr>
        <w:spacing w:before="240" w:after="120"/>
        <w:jc w:val="left"/>
      </w:pPr>
      <w:r>
        <w:rPr>
          <w:b/>
          <w:sz w:val="32"/>
        </w:rPr>
        <w:t>5 Реализация программного средства</w:t>
      </w:r>
    </w:p>
    <w:p>
      <w:pPr>
        <w:spacing w:before="240" w:after="120"/>
        <w:jc w:val="left"/>
      </w:pPr>
      <w:r>
        <w:rPr>
          <w:b/>
          <w:sz w:val="28"/>
        </w:rPr>
        <w:t>5.1 Основные классы и методы программного средства</w:t>
      </w:r>
    </w:p>
    <w:p>
      <w:pPr>
        <w:spacing w:after="0" w:before="0"/>
        <w:ind w:firstLine="709"/>
        <w:jc w:val="both"/>
      </w:pPr>
      <w:r>
        <w:rPr>
          <w:sz w:val="28"/>
        </w:rPr>
        <w:t>В данном разделе будут рассмотрены основные классы с точки зрения архитектуры программы. Естественно, что при разработке программного средства создаётся большое количество вспомогательных классов, однако наибольший интерес с архитектурной точки зрения представляют:</w:t>
      </w:r>
    </w:p>
    <w:p>
      <w:pPr>
        <w:spacing w:after="0"/>
        <w:ind w:left="709"/>
        <w:jc w:val="both"/>
      </w:pPr>
      <w:r>
        <w:rPr>
          <w:sz w:val="28"/>
        </w:rPr>
        <w:t>— классы для реализации паттерна MVVM;</w:t>
      </w:r>
    </w:p>
    <w:p>
      <w:pPr>
        <w:spacing w:after="0"/>
        <w:ind w:left="709"/>
        <w:jc w:val="both"/>
      </w:pPr>
      <w:r>
        <w:rPr>
          <w:sz w:val="28"/>
        </w:rPr>
        <w:t>— классы для реализации паттерна Command (RelayCommand);</w:t>
      </w:r>
    </w:p>
    <w:p>
      <w:pPr>
        <w:spacing w:after="0"/>
        <w:ind w:left="709"/>
        <w:jc w:val="both"/>
      </w:pPr>
      <w:r>
        <w:rPr>
          <w:sz w:val="28"/>
        </w:rPr>
        <w:t>— классы для взаимодействия с базой данных;</w:t>
      </w:r>
    </w:p>
    <w:p>
      <w:pPr>
        <w:spacing w:after="0"/>
        <w:ind w:left="709"/>
        <w:jc w:val="both"/>
      </w:pPr>
      <w:r>
        <w:rPr>
          <w:sz w:val="28"/>
        </w:rPr>
        <w:t>— методы для работы с файлами;</w:t>
      </w:r>
    </w:p>
    <w:p>
      <w:pPr>
        <w:spacing w:after="0"/>
        <w:ind w:left="709"/>
        <w:jc w:val="both"/>
      </w:pPr>
      <w:r>
        <w:rPr>
          <w:sz w:val="28"/>
        </w:rPr>
        <w:t>— методы для регистрации и авторизации пользователей.</w:t>
      </w:r>
    </w:p>
    <w:p>
      <w:pPr>
        <w:spacing w:before="240" w:after="120"/>
        <w:jc w:val="left"/>
      </w:pPr>
      <w:r>
        <w:rPr>
          <w:b/>
          <w:sz w:val="28"/>
        </w:rPr>
        <w:t>5.2 Классы для реализации паттерна MVVM</w:t>
      </w:r>
    </w:p>
    <w:p>
      <w:pPr>
        <w:spacing w:after="0" w:before="0"/>
        <w:ind w:firstLine="709"/>
        <w:jc w:val="both"/>
      </w:pPr>
      <w:r>
        <w:rPr>
          <w:sz w:val="28"/>
        </w:rPr>
        <w:t>Как отмечалось в предыдущих разделах, при разработке приложения «Rewind» использовался архитектурный паттерн MVVM. Для его реализации применяются следующие ключевые классы: ViewModelBase, ObservableObject и конкретные ViewModel-ы страниц.</w:t>
      </w:r>
    </w:p>
    <w:p>
      <w:pPr>
        <w:spacing w:after="0" w:before="0"/>
        <w:ind w:firstLine="709"/>
        <w:jc w:val="both"/>
      </w:pPr>
      <w:r>
        <w:rPr>
          <w:sz w:val="28"/>
        </w:rPr>
        <w:t>ViewModelBase — это абстрактный базовый класс для всех ViewModel. Он реализует интерфейс INotifyPropertyChanged и предоставляет два утилитарных метода: OnPropertyChanged — для генерации уведомлений об изменениях свойств, и SetProperty — для присваивания значения полю с одновременной проверкой на изменение и уведомлением. На рисунке 5.1 приведён фрагмент реализации данного класса.</w:t>
      </w:r>
    </w:p>
    <w:p>
      <w:pPr>
        <w:spacing w:after="120"/>
        <w:jc w:val="center"/>
      </w:pPr>
      <w:r>
        <w:rPr>
          <w:i/>
          <w:sz w:val="28"/>
        </w:rPr>
        <w:t>Рисунок 5.1 — Класс ViewModelBase</w:t>
      </w:r>
    </w:p>
    <w:p>
      <w:pPr>
        <w:spacing w:after="0" w:before="0"/>
        <w:ind w:firstLine="709"/>
        <w:jc w:val="both"/>
      </w:pPr>
      <w:r>
        <w:rPr>
          <w:sz w:val="28"/>
        </w:rPr>
        <w:t>ObservableObject наследует ViewModelBase и используется как псевдоним для сущностных моделей, которые не являются ViewModel-ами конкретной страницы, но нуждаются в INotifyPropertyChanged (например, карточка трека в списке).</w:t>
      </w:r>
    </w:p>
    <w:p>
      <w:pPr>
        <w:spacing w:after="0" w:before="0"/>
        <w:ind w:firstLine="709"/>
        <w:jc w:val="both"/>
      </w:pPr>
      <w:r>
        <w:rPr>
          <w:sz w:val="28"/>
        </w:rPr>
        <w:t>На примере класса MainPageViewModel рассмотрим пример использования данной модели. MainPageViewModel содержит коллекции треков и плейлистов (ObservableCollection&lt;T&gt;), свойства с уведомлениями, команды и методы загрузки данных из базы. Дополнительно класс подписывается на события сервисов (TrackService.OnPlayCountUpdated, PlaylistListenService.OnPlaylistListenChanged) и реализует IDisposable для корректной отписки при уничтожении объекта. Фрагмент класса изображён на рисунке 5.2.</w:t>
      </w:r>
    </w:p>
    <w:p>
      <w:pPr>
        <w:spacing w:after="120"/>
        <w:jc w:val="center"/>
      </w:pPr>
      <w:r>
        <w:rPr>
          <w:i/>
          <w:sz w:val="28"/>
        </w:rPr>
        <w:t>Рисунок 5.2 — ViewModel главной страницы (фрагмент)</w:t>
      </w:r>
    </w:p>
    <w:p>
      <w:pPr>
        <w:spacing w:after="0" w:before="0"/>
        <w:ind w:firstLine="709"/>
        <w:jc w:val="both"/>
      </w:pPr>
      <w:r>
        <w:rPr>
          <w:sz w:val="28"/>
        </w:rPr>
        <w:t>Подключение ViewModel к View происходит через установку свойства DataContext. View-слой содержит только минимально необходимый code-behind — например, прокидывание содержимого PasswordBox в VM, так как PasswordBox не поддерживает прямой Binding из соображений безопасности. Пример реализации XAML-кода для страницы приведён в приложении Б.</w:t>
      </w:r>
    </w:p>
    <w:p>
      <w:pPr>
        <w:spacing w:before="240" w:after="120"/>
        <w:jc w:val="left"/>
      </w:pPr>
      <w:r>
        <w:rPr>
          <w:b/>
          <w:sz w:val="28"/>
        </w:rPr>
        <w:t>5.3 Классы для реализации паттерна Command</w:t>
      </w:r>
    </w:p>
    <w:p>
      <w:pPr>
        <w:spacing w:after="0" w:before="0"/>
        <w:ind w:firstLine="709"/>
        <w:jc w:val="both"/>
      </w:pPr>
      <w:r>
        <w:rPr>
          <w:sz w:val="28"/>
        </w:rPr>
        <w:t>Как уже было отмечено, паттерн MVVM вплотную взаимодействует с командами, реализованными через паттерн Command. В проекте используются два класса: RelayCommand и RelayCommand&lt;T&gt;.</w:t>
      </w:r>
    </w:p>
    <w:p>
      <w:pPr>
        <w:spacing w:after="0" w:before="0"/>
        <w:ind w:firstLine="709"/>
        <w:jc w:val="both"/>
      </w:pPr>
      <w:r>
        <w:rPr>
          <w:sz w:val="28"/>
        </w:rPr>
        <w:t>RelayCommand — это команда без параметра. Она хранит делегаты Action (для Execute) и Func&lt;bool&gt; (для CanExecute) и пробрасывает CanExecuteChanged в CommandManager, чтобы WPF автоматически перезапрашивал состояние кнопок. RelayCommand&lt;T&gt; — это типизированная команда с параметром типа T, принимающая делегаты Action&lt;T?&gt; и Predicate&lt;T?&gt;.</w:t>
      </w:r>
    </w:p>
    <w:p>
      <w:pPr>
        <w:spacing w:after="120"/>
        <w:jc w:val="center"/>
      </w:pPr>
      <w:r>
        <w:rPr>
          <w:i/>
          <w:sz w:val="28"/>
        </w:rPr>
        <w:t>Рисунок 5.3 — Реализация класса RelayCommand</w:t>
      </w:r>
    </w:p>
    <w:p>
      <w:pPr>
        <w:spacing w:after="0" w:before="0"/>
        <w:ind w:firstLine="709"/>
        <w:jc w:val="both"/>
      </w:pPr>
      <w:r>
        <w:rPr>
          <w:sz w:val="28"/>
        </w:rPr>
        <w:t>Оба класса реализуют интерфейс ICommand и помечены как sealed, что предотвращает нежелательное наследование. Метод RaiseCanExecuteChanged позволяет явно уведомить систему о необходимости повторно проверить доступность команды.</w:t>
      </w:r>
    </w:p>
    <w:p>
      <w:pPr>
        <w:spacing w:after="0" w:before="0"/>
        <w:ind w:firstLine="709"/>
        <w:jc w:val="both"/>
      </w:pPr>
      <w:r>
        <w:rPr>
          <w:sz w:val="28"/>
        </w:rPr>
        <w:t>Команды создаются в конструкторе ViewModel как свойства только для чтения и привязываются к элементам управления через свойство Command в XAML. На рисунке 5.4 показан пример создания команды ToggleShowAllCommand в MainPageViewModel.</w:t>
      </w:r>
    </w:p>
    <w:p>
      <w:pPr>
        <w:spacing w:after="120"/>
        <w:jc w:val="center"/>
      </w:pPr>
      <w:r>
        <w:rPr>
          <w:i/>
          <w:sz w:val="28"/>
        </w:rPr>
        <w:t>Рисунок 5.4 — Пример создания команды в ViewModel</w:t>
      </w:r>
    </w:p>
    <w:p>
      <w:pPr>
        <w:spacing w:after="0" w:before="0"/>
        <w:ind w:firstLine="709"/>
        <w:jc w:val="both"/>
      </w:pPr>
      <w:r>
        <w:rPr>
          <w:sz w:val="28"/>
        </w:rPr>
        <w:t>Команды можно связывать как для стандартных событий (нажатие кнопки), так и для других событий через EventTrigger. Пример листинга ViewModel с командами приведён в приложении В.</w:t>
      </w:r>
    </w:p>
    <w:p>
      <w:pPr>
        <w:spacing w:before="240" w:after="120"/>
        <w:jc w:val="left"/>
      </w:pPr>
      <w:r>
        <w:rPr>
          <w:b/>
          <w:sz w:val="28"/>
        </w:rPr>
        <w:t>5.4 Классы для реализации взаимодействия с базой данных</w:t>
      </w:r>
    </w:p>
    <w:p>
      <w:pPr>
        <w:spacing w:after="0" w:before="0"/>
        <w:ind w:firstLine="709"/>
        <w:jc w:val="both"/>
      </w:pPr>
      <w:r>
        <w:rPr>
          <w:sz w:val="28"/>
        </w:rPr>
        <w:t>Для взаимодействия с базой данных PostgreSQL используется Entity Framework Core с провайдером Npgsql. Реализованы следующие компоненты: классы-сущности, контекст данных и сервисные классы.</w:t>
      </w:r>
    </w:p>
    <w:p>
      <w:pPr>
        <w:spacing w:after="0" w:before="0"/>
        <w:ind w:firstLine="709"/>
        <w:jc w:val="both"/>
      </w:pPr>
      <w:r>
        <w:rPr>
          <w:sz w:val="28"/>
        </w:rPr>
        <w:t>Классы-сущности (User, Track, Playlist, Album, Statistic, Favorite и другие) описывают структуру таблиц базы данных. Свойства классов соответствуют столбцам таблиц, а аннотации ([Key], [Required], [MaxLength], [ForeignKey]) задают ограничения. Навигационные свойства описывают связи между сущностями. На рисунке 5.5 приведён пример сущности Track.</w:t>
      </w:r>
    </w:p>
    <w:p>
      <w:pPr>
        <w:spacing w:after="120"/>
        <w:jc w:val="center"/>
      </w:pPr>
      <w:r>
        <w:rPr>
          <w:i/>
          <w:sz w:val="28"/>
        </w:rPr>
        <w:t>Рисунок 5.5 — Сущность Track</w:t>
      </w:r>
    </w:p>
    <w:p>
      <w:pPr>
        <w:spacing w:after="0" w:before="0"/>
        <w:ind w:firstLine="709"/>
        <w:jc w:val="both"/>
      </w:pPr>
      <w:r>
        <w:rPr>
          <w:sz w:val="28"/>
        </w:rPr>
        <w:t>Класс AppDbContext наследуется от DbContext и содержит свойства DbSet&lt;T&gt; для каждой таблицы. В методе OnConfiguring задаётся строка подключения к PostgreSQL. В методе OnModelCreating настраиваются первичные ключи, уникальные индексы и связи между таблицами. Листинг класса AppDbContext приведён в приложении Г.</w:t>
      </w:r>
    </w:p>
    <w:p>
      <w:pPr>
        <w:spacing w:after="120"/>
        <w:jc w:val="center"/>
      </w:pPr>
      <w:r>
        <w:rPr>
          <w:i/>
          <w:sz w:val="28"/>
        </w:rPr>
        <w:t>Рисунок 5.6 — Класс AppDbContext (фрагмент)</w:t>
      </w:r>
    </w:p>
    <w:p>
      <w:pPr>
        <w:spacing w:after="0" w:before="0"/>
        <w:ind w:firstLine="709"/>
        <w:jc w:val="both"/>
      </w:pPr>
      <w:r>
        <w:rPr>
          <w:sz w:val="28"/>
        </w:rPr>
        <w:t>Вместо классического паттерна Repository в данном проекте применяются статические сервисные классы: TrackService, UserService, PlaylistService, FavoriteService, AlbumService, ArtistRequestService, TrackReportService и другие. Каждый такой класс содержит методы для работы с соответствующей сущностью. Каждый метод создаёт новый экземпляр AppDbContext в блоке using, что гарантирует закрытие соединения и освобождение ресурсов после выполнения операции. Фрагмент класса TrackService изображён на рисунке 5.7.</w:t>
      </w:r>
    </w:p>
    <w:p>
      <w:pPr>
        <w:spacing w:after="120"/>
        <w:jc w:val="center"/>
      </w:pPr>
      <w:r>
        <w:rPr>
          <w:i/>
          <w:sz w:val="28"/>
        </w:rPr>
        <w:t>Рисунок 5.7 — Фрагмент класса TrackService</w:t>
      </w:r>
    </w:p>
    <w:p>
      <w:pPr>
        <w:spacing w:after="0" w:before="0"/>
        <w:ind w:firstLine="709"/>
        <w:jc w:val="both"/>
      </w:pPr>
      <w:r>
        <w:rPr>
          <w:sz w:val="28"/>
        </w:rPr>
        <w:t>Статический класс Session хранит данные текущего пользователя (UserId, UserName, Email, UserRole, AvatarPath и другие) в памяти на протяжении всей сессии. При запуске приложения данные загружаются из базы методом LoadFromDatabase, а при выходе — сохраняются методом FlushToDatabase, вызываемым из App.OnExit.</w:t>
      </w:r>
    </w:p>
    <w:p>
      <w:pPr>
        <w:spacing w:before="240" w:after="120"/>
        <w:jc w:val="left"/>
      </w:pPr>
      <w:r>
        <w:rPr>
          <w:b/>
          <w:sz w:val="28"/>
        </w:rPr>
        <w:t>5.5 Методы для работы с файлами</w:t>
      </w:r>
    </w:p>
    <w:p>
      <w:pPr>
        <w:spacing w:after="0" w:before="0"/>
        <w:ind w:firstLine="709"/>
        <w:jc w:val="both"/>
      </w:pPr>
      <w:r>
        <w:rPr>
          <w:sz w:val="28"/>
        </w:rPr>
        <w:t>В разработанном программном средстве реализована работа с файлами: загрузка аудиофайлов, изображений обложек и аватаров пользователей, а также их сохранение в локальные папки приложения. Поддерживаются следующие форматы аудио: MP3, WAV. Для изображений поддерживаются форматы JPEG, PNG, WebP.</w:t>
      </w:r>
    </w:p>
    <w:p>
      <w:pPr>
        <w:spacing w:after="0" w:before="0"/>
        <w:ind w:firstLine="709"/>
        <w:jc w:val="both"/>
      </w:pPr>
      <w:r>
        <w:rPr>
          <w:sz w:val="28"/>
        </w:rPr>
        <w:t>Статический класс FileStorage обеспечивает централизованную работу с файлами. Метод CopyTrackAudio копирует аудиофайл в папку MusicLibrary, предварительно очищая имя файла от недопустимых символов. Для определения продолжительности трека используется библиотека TagLibSharp. На рисунке 5.8 приведён фрагмент метода загрузки трека из ArtistStudioViewModel.</w:t>
      </w:r>
    </w:p>
    <w:p>
      <w:pPr>
        <w:spacing w:after="120"/>
        <w:jc w:val="center"/>
      </w:pPr>
      <w:r>
        <w:rPr>
          <w:i/>
          <w:sz w:val="28"/>
        </w:rPr>
        <w:t>Рисунок 5.8 — Фрагмент метода загрузки аудиофайла</w:t>
      </w:r>
    </w:p>
    <w:p>
      <w:pPr>
        <w:spacing w:after="0" w:before="0"/>
        <w:ind w:firstLine="709"/>
        <w:jc w:val="both"/>
      </w:pPr>
      <w:r>
        <w:rPr>
          <w:sz w:val="28"/>
        </w:rPr>
        <w:t>Методы CopyAvatar, CopyTrackCover, CopyPlaylistCover, CopyAlbumCover копируют соответствующие изображения в специализированные папки (Images/Avatars, Images/TrackCovers и другие). Метод ResolvePath преобразует сохранённый в базе относительный путь в абсолютный путь файловой системы. Листинг класса FileStorage приведён в приложении Д.</w:t>
      </w:r>
    </w:p>
    <w:p>
      <w:pPr>
        <w:spacing w:after="0" w:before="0"/>
        <w:ind w:firstLine="709"/>
        <w:jc w:val="both"/>
      </w:pPr>
      <w:r>
        <w:rPr>
          <w:sz w:val="28"/>
        </w:rPr>
        <w:t>Для диалогов выбора файлов используется класс DialogService, реализующий интерфейс IDialogService. Метод PickAudio() открывает системный диалог выбора файла с фильтром по аудиоформатам (*.mp3, *.wav), метод PickImage() — с фильтром по изображениям.</w:t>
      </w:r>
    </w:p>
    <w:p>
      <w:pPr>
        <w:spacing w:before="240" w:after="120"/>
        <w:jc w:val="left"/>
      </w:pPr>
      <w:r>
        <w:rPr>
          <w:b/>
          <w:sz w:val="28"/>
        </w:rPr>
        <w:t>5.6 Методы для регистрации и авторизации пользователей</w:t>
      </w:r>
    </w:p>
    <w:p>
      <w:pPr>
        <w:spacing w:after="0" w:before="0"/>
        <w:ind w:firstLine="709"/>
        <w:jc w:val="both"/>
      </w:pPr>
      <w:r>
        <w:rPr>
          <w:sz w:val="28"/>
        </w:rPr>
        <w:t>При запуске приложения пользователь попадает в окно регистрации/авторизации. Вся бизнес-логика регистрации и входа реализована в классе RegistrationViewModel. View-слой лишь прокидывает содержимое PasswordBox через свойства VM.</w:t>
      </w:r>
    </w:p>
    <w:p>
      <w:pPr>
        <w:spacing w:after="0" w:before="0"/>
        <w:ind w:firstLine="709"/>
        <w:jc w:val="both"/>
      </w:pPr>
      <w:r>
        <w:rPr>
          <w:sz w:val="28"/>
        </w:rPr>
        <w:t>При регистрации выполняются следующие проверки:</w:t>
      </w:r>
    </w:p>
    <w:p>
      <w:pPr>
        <w:spacing w:after="0"/>
        <w:ind w:left="709"/>
        <w:jc w:val="both"/>
      </w:pPr>
      <w:r>
        <w:rPr>
          <w:sz w:val="28"/>
        </w:rPr>
        <w:t>— корректность формата email (допускаются адреса на gmail.com, yandex.ru, yandex.com, ya.ru, mail.ru);</w:t>
      </w:r>
    </w:p>
    <w:p>
      <w:pPr>
        <w:spacing w:after="0"/>
        <w:ind w:left="709"/>
        <w:jc w:val="both"/>
      </w:pPr>
      <w:r>
        <w:rPr>
          <w:sz w:val="28"/>
        </w:rPr>
        <w:t>— соответствие никнейма требованиям (3-20 символов, только латинские буквы, цифры и знак подчёркивания);</w:t>
      </w:r>
    </w:p>
    <w:p>
      <w:pPr>
        <w:spacing w:after="0"/>
        <w:ind w:left="709"/>
        <w:jc w:val="both"/>
      </w:pPr>
      <w:r>
        <w:rPr>
          <w:sz w:val="28"/>
        </w:rPr>
        <w:t>— надёжность пароля (не менее 8 символов, хотя бы одна буква и одна цифра, без пробелов);</w:t>
      </w:r>
    </w:p>
    <w:p>
      <w:pPr>
        <w:spacing w:after="0"/>
        <w:ind w:left="709"/>
        <w:jc w:val="both"/>
      </w:pPr>
      <w:r>
        <w:rPr>
          <w:sz w:val="28"/>
        </w:rPr>
        <w:t>— совпадение пароля и подтверждения пароля;</w:t>
      </w:r>
    </w:p>
    <w:p>
      <w:pPr>
        <w:spacing w:after="0"/>
        <w:ind w:left="709"/>
        <w:jc w:val="both"/>
      </w:pPr>
      <w:r>
        <w:rPr>
          <w:sz w:val="28"/>
        </w:rPr>
        <w:t>— уникальность email и никнейма в системе.</w:t>
      </w:r>
    </w:p>
    <w:p>
      <w:pPr>
        <w:spacing w:after="0" w:before="0"/>
        <w:ind w:firstLine="709"/>
        <w:jc w:val="both"/>
      </w:pPr>
      <w:r>
        <w:rPr>
          <w:sz w:val="28"/>
        </w:rPr>
        <w:t>Для хранения паролей используется алгоритм PBKDF2 с SHA-256 и случайной солью (100 000 итераций). Реализация содержится в классе PasswordHelper. Метод HashPassword генерирует случайную соль, вычисляет хеш и возвращает строку формата «соль:хеш» в кодировке Base64. На рисунке 5.9 приводится фрагмент метода HashPassword.</w:t>
      </w:r>
    </w:p>
    <w:p>
      <w:pPr>
        <w:spacing w:after="120"/>
        <w:jc w:val="center"/>
      </w:pPr>
      <w:r>
        <w:rPr>
          <w:i/>
          <w:sz w:val="28"/>
        </w:rPr>
        <w:t>Рисунок 5.9 — Метод хеширования пароля (PasswordHelper.HashPassword)</w:t>
      </w:r>
    </w:p>
    <w:p>
      <w:pPr>
        <w:spacing w:after="0" w:before="0"/>
        <w:ind w:firstLine="709"/>
        <w:jc w:val="both"/>
      </w:pPr>
      <w:r>
        <w:rPr>
          <w:sz w:val="28"/>
        </w:rPr>
        <w:t>При регистрации исполнителя пользователь не получает сразу доступ к системе: его данные помещаются в таблицу ArtistRequests со статусом Pending. Администратор рассматривает заявку в панели администратора на вкладке «Заявки исполнителей». При одобрении создаётся полноценный аккаунт исполнителя.</w:t>
      </w:r>
    </w:p>
    <w:p>
      <w:pPr>
        <w:spacing w:after="0" w:before="0"/>
        <w:ind w:firstLine="709"/>
        <w:jc w:val="both"/>
      </w:pPr>
      <w:r>
        <w:rPr>
          <w:sz w:val="28"/>
        </w:rPr>
        <w:t>При авторизации хранимый хеш пароля сравнивается с хешем введённого пароля методом VerifyPassword с использованием CryptographicOperations.FixedTimeEquals для защиты от атак по времени. Дополнительно проверяется соответствие выбранной роли роли пользователя в базе данных. В зависимости от роли пользователь перенаправляется в главное окно (MainWindow) или в панель администратора (AdminPanel). Листинг класса RegistrationViewModel приведён в приложении Е.</w:t>
      </w:r>
    </w:p>
    <w:p>
      <w:r>
        <w:br w:type="page"/>
      </w:r>
    </w:p>
    <w:p>
      <w:pPr>
        <w:spacing w:before="240" w:after="120"/>
        <w:jc w:val="left"/>
      </w:pPr>
      <w:r>
        <w:rPr>
          <w:b/>
          <w:sz w:val="32"/>
        </w:rPr>
        <w:t>7 Руководство по использованию</w:t>
      </w:r>
    </w:p>
    <w:p>
      <w:pPr>
        <w:spacing w:after="0" w:before="0"/>
        <w:ind w:firstLine="709"/>
        <w:jc w:val="both"/>
      </w:pPr>
      <w:r>
        <w:rPr>
          <w:sz w:val="28"/>
        </w:rPr>
        <w:t>При запуске приложения «Rewind» открывается окно регистрации и авторизации (рисунок 7.1). Пользователю необходимо выбрать роль (Слушатель, Исполнитель или Администратор) и ввести данные для входа, либо зарегистрироваться, нажав соответствующую кнопку.</w:t>
      </w:r>
    </w:p>
    <w:p>
      <w:pPr>
        <w:spacing w:after="120"/>
        <w:jc w:val="center"/>
      </w:pPr>
      <w:r>
        <w:rPr>
          <w:i/>
          <w:sz w:val="28"/>
        </w:rPr>
        <w:t>Рисунок 7.1 — Окно авторизации</w:t>
      </w:r>
    </w:p>
    <w:p>
      <w:pPr>
        <w:spacing w:after="0" w:before="0"/>
        <w:ind w:firstLine="709"/>
        <w:jc w:val="both"/>
      </w:pPr>
      <w:r>
        <w:rPr>
          <w:sz w:val="28"/>
        </w:rPr>
        <w:t>При отсутствии учётной записи необходимо перейти на вкладку «Регистрация» и заполнить все поля формы: email, никнейм и пароль. После успешной регистрации пользователь автоматически входит в систему и переходит в главное окно приложения.</w:t>
      </w:r>
    </w:p>
    <w:p>
      <w:pPr>
        <w:spacing w:after="120"/>
        <w:jc w:val="center"/>
      </w:pPr>
      <w:r>
        <w:rPr>
          <w:i/>
          <w:sz w:val="28"/>
        </w:rPr>
        <w:t>Рисунок 7.2 — Окно регистрации</w:t>
      </w:r>
    </w:p>
    <w:p>
      <w:pPr>
        <w:spacing w:after="0" w:before="0"/>
        <w:ind w:firstLine="709"/>
        <w:jc w:val="both"/>
      </w:pPr>
      <w:r>
        <w:rPr>
          <w:sz w:val="28"/>
        </w:rPr>
        <w:t>После успешной авторизации слушатель или исполнитель попадает в главное окно приложения. Главное окно содержит боковую панель навигации и в нижней части — панель плеера. По умолчанию отображается главная страница с рекомендуемым треком дня и популярными плейлистами (рисунок 7.3).</w:t>
      </w:r>
    </w:p>
    <w:p>
      <w:pPr>
        <w:spacing w:after="120"/>
        <w:jc w:val="center"/>
      </w:pPr>
      <w:r>
        <w:rPr>
          <w:i/>
          <w:sz w:val="28"/>
        </w:rPr>
        <w:t>Рисунок 7.3 — Главная страница приложения</w:t>
      </w:r>
    </w:p>
    <w:p>
      <w:pPr>
        <w:spacing w:after="0" w:before="0"/>
        <w:ind w:firstLine="709"/>
        <w:jc w:val="both"/>
      </w:pPr>
      <w:r>
        <w:rPr>
          <w:sz w:val="28"/>
        </w:rPr>
        <w:t>Для воспроизведения трека необходимо нажать на него левой кнопкой мыши. Трек начнёт воспроизводиться, а в нижней панели плеера отобразятся название трека, имя исполнителя и обложка. С помощью панели плеера можно управлять воспроизведением (рисунок 7.4):</w:t>
      </w:r>
    </w:p>
    <w:p>
      <w:pPr>
        <w:spacing w:after="0"/>
        <w:ind w:left="709"/>
        <w:jc w:val="both"/>
      </w:pPr>
      <w:r>
        <w:rPr>
          <w:sz w:val="28"/>
        </w:rPr>
        <w:t>— кнопки «Предыдущий» / «Следующий» — переход между треками в очереди;</w:t>
      </w:r>
    </w:p>
    <w:p>
      <w:pPr>
        <w:spacing w:after="0"/>
        <w:ind w:left="709"/>
        <w:jc w:val="both"/>
      </w:pPr>
      <w:r>
        <w:rPr>
          <w:sz w:val="28"/>
        </w:rPr>
        <w:t>— кнопка «Пауза/Воспроизведение» — приостановка и возобновление воспроизведения;</w:t>
      </w:r>
    </w:p>
    <w:p>
      <w:pPr>
        <w:spacing w:after="0"/>
        <w:ind w:left="709"/>
        <w:jc w:val="both"/>
      </w:pPr>
      <w:r>
        <w:rPr>
          <w:sz w:val="28"/>
        </w:rPr>
        <w:t>— ползунок прогресса — перемотка трека в любое место;</w:t>
      </w:r>
    </w:p>
    <w:p>
      <w:pPr>
        <w:spacing w:after="0"/>
        <w:ind w:left="709"/>
        <w:jc w:val="both"/>
      </w:pPr>
      <w:r>
        <w:rPr>
          <w:sz w:val="28"/>
        </w:rPr>
        <w:t>— ползунок громкости — регулировка уровня звука;</w:t>
      </w:r>
    </w:p>
    <w:p>
      <w:pPr>
        <w:spacing w:after="0"/>
        <w:ind w:left="709"/>
        <w:jc w:val="both"/>
      </w:pPr>
      <w:r>
        <w:rPr>
          <w:sz w:val="28"/>
        </w:rPr>
        <w:t>— кнопка «Повтор» — включение/отключение повторного воспроизведения очереди;</w:t>
      </w:r>
    </w:p>
    <w:p>
      <w:pPr>
        <w:spacing w:after="0"/>
        <w:ind w:left="709"/>
        <w:jc w:val="both"/>
      </w:pPr>
      <w:r>
        <w:rPr>
          <w:sz w:val="28"/>
        </w:rPr>
        <w:t>— кнопка «Перемешать» — случайный порядок треков в очереди.</w:t>
      </w:r>
    </w:p>
    <w:p>
      <w:pPr>
        <w:spacing w:after="120"/>
        <w:jc w:val="center"/>
      </w:pPr>
      <w:r>
        <w:rPr>
          <w:i/>
          <w:sz w:val="28"/>
        </w:rPr>
        <w:t>Рисунок 7.4 — Панель плеера</w:t>
      </w:r>
    </w:p>
    <w:p>
      <w:pPr>
        <w:spacing w:after="0" w:before="0"/>
        <w:ind w:firstLine="709"/>
        <w:jc w:val="both"/>
      </w:pPr>
      <w:r>
        <w:rPr>
          <w:sz w:val="28"/>
        </w:rPr>
        <w:t>Для поиска треков необходимо перейти на страницу «Поиск» (рисунок 7.5). На этой странице можно ввести поисковый запрос по названию трека или имени исполнителя, выбрать один или несколько жанров в выпадающем списке, а также циклически переключать порядок сортировки результатов (по названию, исполнителю или длительности) нажатием кнопки сортировки.</w:t>
      </w:r>
    </w:p>
    <w:p>
      <w:pPr>
        <w:spacing w:after="120"/>
        <w:jc w:val="center"/>
      </w:pPr>
      <w:r>
        <w:rPr>
          <w:i/>
          <w:sz w:val="28"/>
        </w:rPr>
        <w:t>Рисунок 7.5 — Страница поиска</w:t>
      </w:r>
    </w:p>
    <w:p>
      <w:pPr>
        <w:spacing w:after="0" w:before="0"/>
        <w:ind w:firstLine="709"/>
        <w:jc w:val="both"/>
      </w:pPr>
      <w:r>
        <w:rPr>
          <w:sz w:val="28"/>
        </w:rPr>
        <w:t>На странице «Плейлисты» (рисунок 7.6) пользователь может просматривать собственные и сохранённые плейлисты, создавать новые плейлисты, задавая их название, обложку и уровень приватности (публичный или приватный). Для добавления трека в плейлист необходимо нажать правой кнопкой мыши на трек в любом списке и выбрать нужный плейлист из контекстного меню.</w:t>
      </w:r>
    </w:p>
    <w:p>
      <w:pPr>
        <w:spacing w:after="120"/>
        <w:jc w:val="center"/>
      </w:pPr>
      <w:r>
        <w:rPr>
          <w:i/>
          <w:sz w:val="28"/>
        </w:rPr>
        <w:t>Рисунок 7.6 — Страница плейлистов</w:t>
      </w:r>
    </w:p>
    <w:p>
      <w:pPr>
        <w:spacing w:after="0" w:before="0"/>
        <w:ind w:firstLine="709"/>
        <w:jc w:val="both"/>
      </w:pPr>
      <w:r>
        <w:rPr>
          <w:sz w:val="28"/>
        </w:rPr>
        <w:t>На странице «Избранное» (рисунок 7.7) отображаются все треки, которые пользователь добавил в избранное нажатием кнопки-лайка. Доступна сортировка по дате добавления, названию, исполнителю и длительности, а также фильтрация по жанрам.</w:t>
      </w:r>
    </w:p>
    <w:p>
      <w:pPr>
        <w:spacing w:after="120"/>
        <w:jc w:val="center"/>
      </w:pPr>
      <w:r>
        <w:rPr>
          <w:i/>
          <w:sz w:val="28"/>
        </w:rPr>
        <w:t>Рисунок 7.7 — Страница избранного</w:t>
      </w:r>
    </w:p>
    <w:p>
      <w:pPr>
        <w:spacing w:after="0" w:before="0"/>
        <w:ind w:firstLine="709"/>
        <w:jc w:val="both"/>
      </w:pPr>
      <w:r>
        <w:rPr>
          <w:sz w:val="28"/>
        </w:rPr>
        <w:t>На странице «Профиль» (рисунок 7.8) пользователь может просматривать и редактировать данные аккаунта (никнейм, email, пароль, аватар), изменять тему оформления (Classic, Dark, Strawberry, Sea, Grass), просматривать собственные и сохранённые плейлисты, понравившиеся треки и сохранённые альбомы.</w:t>
      </w:r>
    </w:p>
    <w:p>
      <w:pPr>
        <w:spacing w:after="120"/>
        <w:jc w:val="center"/>
      </w:pPr>
      <w:r>
        <w:rPr>
          <w:i/>
          <w:sz w:val="28"/>
        </w:rPr>
        <w:t>Рисунок 7.8 — Страница профиля</w:t>
      </w:r>
    </w:p>
    <w:p>
      <w:pPr>
        <w:spacing w:after="0" w:before="0"/>
        <w:ind w:firstLine="709"/>
        <w:jc w:val="both"/>
      </w:pPr>
      <w:r>
        <w:rPr>
          <w:sz w:val="28"/>
        </w:rPr>
        <w:t>Для исполнителей доступна страница «Студия» (рисунок 7.9), на которой можно загрузить новый трек, указав название, жанр и прикрепив аудиофайл и обложку. Также здесь можно создать или редактировать альбом, добавив в него треки из собственной библиотеки, и просматривать список загруженных треков со статусами публикации.</w:t>
      </w:r>
    </w:p>
    <w:p>
      <w:pPr>
        <w:spacing w:after="120"/>
        <w:jc w:val="center"/>
      </w:pPr>
      <w:r>
        <w:rPr>
          <w:i/>
          <w:sz w:val="28"/>
        </w:rPr>
        <w:t>Рисунок 7.9 — Студия исполнителя</w:t>
      </w:r>
    </w:p>
    <w:p>
      <w:pPr>
        <w:spacing w:after="0" w:before="0"/>
        <w:ind w:firstLine="709"/>
        <w:jc w:val="both"/>
      </w:pPr>
      <w:r>
        <w:rPr>
          <w:sz w:val="28"/>
        </w:rPr>
        <w:t>При нажатии на обложку в панели плеера открывается окно «Сейчас играет» (NowPlaying), отображающее увеличенную обложку трека, его название и исполнителя с дополнительными элементами управления. Также предусмотрен «Остров» — компактный плавающий мини-плеер (IslandWindow), отображающийся поверх всех окон при переключении на другое приложение, что позволяет управлять воспроизведением без возврата в основное окно.</w:t>
      </w:r>
    </w:p>
    <w:p>
      <w:pPr>
        <w:spacing w:after="0" w:before="0"/>
        <w:ind w:firstLine="709"/>
        <w:jc w:val="both"/>
      </w:pPr>
      <w:r>
        <w:rPr>
          <w:sz w:val="28"/>
        </w:rPr>
        <w:t>Администратор после авторизации попадает в административную панель. На вкладке «Заявки исполнителей» отображается список заявок на регистрацию. Администратор может одобрить заявку, создав аккаунт исполнителя, или отклонить её. На вкладке «Загрузки треков» отображаются треки, ожидающие публикации: администратор может прослушать их и принять решение об их публикации или отклонении с указанием причины. На вкладке «Жалобы» отображаются жалобы пользователей, которые также рассматриваются администратором.</w:t>
      </w:r>
    </w:p>
    <w:p>
      <w:r>
        <w:br w:type="page"/>
      </w:r>
    </w:p>
    <w:p>
      <w:pPr>
        <w:spacing w:before="240" w:after="120"/>
        <w:jc w:val="left"/>
      </w:pPr>
      <w:r>
        <w:rPr>
          <w:b/>
          <w:sz w:val="32"/>
        </w:rPr>
        <w:t>ЗАКЛЮЧЕНИЕ</w:t>
      </w:r>
    </w:p>
    <w:p>
      <w:pPr>
        <w:spacing w:after="0" w:before="0"/>
        <w:ind w:firstLine="709"/>
        <w:jc w:val="both"/>
      </w:pPr>
      <w:r>
        <w:rPr>
          <w:sz w:val="28"/>
        </w:rPr>
        <w:t>В рамках данного курсового проекта было разработано программное средство «Rewind» — настольное приложение для воспроизведения и организации музыкальных коллекций. В ходе проектирования и реализации были достигнуты следующие результаты.</w:t>
      </w:r>
    </w:p>
    <w:p>
      <w:pPr>
        <w:spacing w:after="0" w:before="0"/>
        <w:ind w:firstLine="709"/>
        <w:jc w:val="both"/>
      </w:pPr>
      <w:r>
        <w:rPr>
          <w:sz w:val="28"/>
        </w:rPr>
        <w:t>Проведён анализ существующих аналогов (Spotify, AIMP и других), на основе которого сформированы требования к разрабатываемому программному средству. Выявлены ключевые функциональные и нефункциональные требования, определены три роли пользователей (слушатель, исполнитель, администратор) с соответствующими функциональными возможностями.</w:t>
      </w:r>
    </w:p>
    <w:p>
      <w:pPr>
        <w:spacing w:after="0" w:before="0"/>
        <w:ind w:firstLine="709"/>
        <w:jc w:val="both"/>
      </w:pPr>
      <w:r>
        <w:rPr>
          <w:sz w:val="28"/>
        </w:rPr>
        <w:t>Спроектирована и реализована реляционная база данных из 18 таблиц в СУБД PostgreSQL 17, развёрнутой в Docker-контейнере. Взаимодействие с базой данных осуществляется посредством Entity Framework Core с подходом Code-First и провайдером Npgsql.</w:t>
      </w:r>
    </w:p>
    <w:p>
      <w:pPr>
        <w:spacing w:after="0" w:before="0"/>
        <w:ind w:firstLine="709"/>
        <w:jc w:val="both"/>
      </w:pPr>
      <w:r>
        <w:rPr>
          <w:sz w:val="28"/>
        </w:rPr>
        <w:t>Приложение построено на архитектурном паттерне MVVM, что обеспечивает чёткое разделение слоёв представления и бизнес-логики. Для слабой связанности компонентов применён паттерн Service Locator. Команды реализованы с помощью паттерна Command (классы RelayCommand и RelayCommand&lt;T&gt;).</w:t>
      </w:r>
    </w:p>
    <w:p>
      <w:pPr>
        <w:spacing w:after="0" w:before="0"/>
        <w:ind w:firstLine="709"/>
        <w:jc w:val="both"/>
      </w:pPr>
      <w:r>
        <w:rPr>
          <w:sz w:val="28"/>
        </w:rPr>
        <w:t>Реализован полноценный музыкальный плеер с поддержкой очереди воспроизведения, перемешивания, повтора, перемотки и регулировки громкости. Разработаны страницы: главная, поиск, плейлисты, избранное, профиль, студия исполнителя, а также административная панель с вкладками управления пользователями, модерации треков и рассмотрения жалоб. Реализованы компактный плавающий мини-плеер (IslandWindow) и полноэкранный режим (NowPlaying).</w:t>
      </w:r>
    </w:p>
    <w:p>
      <w:pPr>
        <w:spacing w:after="0" w:before="0"/>
        <w:ind w:firstLine="709"/>
        <w:jc w:val="both"/>
      </w:pPr>
      <w:r>
        <w:rPr>
          <w:sz w:val="28"/>
        </w:rPr>
        <w:t>Реализована безопасная система регистрации с хешированием паролей по алгоритму PBKDF2/SHA-256 с солью, ролевая модель авторизации и гибкая система тем оформления. Для загрузки и хранения медиафайлов разработан вспомогательный класс FileStorage, а для определения метаданных аудиофайлов задействована библиотека TagLibSharp.</w:t>
      </w:r>
    </w:p>
    <w:p>
      <w:pPr>
        <w:spacing w:after="0" w:before="0"/>
        <w:ind w:firstLine="709"/>
        <w:jc w:val="both"/>
      </w:pPr>
      <w:r>
        <w:rPr>
          <w:sz w:val="28"/>
        </w:rPr>
        <w:t>В процессе разработки применены следующие технологии: C#/.NET 10, WPF, Entity Framework Core, PostgreSQL, Docker, TagLibSharp, Figma.</w:t>
      </w:r>
    </w:p>
    <w:p>
      <w:pPr>
        <w:spacing w:after="0" w:before="0"/>
        <w:ind w:firstLine="709"/>
        <w:jc w:val="both"/>
      </w:pPr>
      <w:r>
        <w:rPr>
          <w:sz w:val="28"/>
        </w:rPr>
        <w:t>Таким образом, разработанное программное средство «Rewind» обеспечивает удобное воспроизведение и организацию музыкальных коллекций, соответствует всем заявленным требованиям и демонстрирует применение ключевых принципов объектно-ориентированного программирования и паттернов проектирования в рамках курса «Объектно-ориентированные технологии программирования и стандарты проектирования».</w:t>
      </w:r>
    </w:p>
    <w:p>
      <w:r>
        <w:br w:type="page"/>
      </w:r>
    </w:p>
    <w:p>
      <w:pPr>
        <w:spacing w:before="240" w:after="120"/>
        <w:jc w:val="left"/>
      </w:pPr>
      <w:r>
        <w:rPr>
          <w:b/>
          <w:sz w:val="32"/>
        </w:rPr>
        <w:t>Список использованных источников</w:t>
      </w:r>
    </w:p>
    <w:p>
      <w:pPr>
        <w:spacing w:after="80"/>
        <w:ind w:left="709" w:hanging="709"/>
      </w:pPr>
      <w:r>
        <w:rPr>
          <w:sz w:val="28"/>
        </w:rPr>
        <w:t>1.</w:t>
        <w:tab/>
        <w:t>Microsoft Visual Studio [Электронный ресурс]. — Режим доступа: https://visualstudio.microsoft.com — Дата доступа: 05.05.2026</w:t>
      </w:r>
    </w:p>
    <w:p>
      <w:pPr>
        <w:spacing w:after="80"/>
        <w:ind w:left="709" w:hanging="709"/>
      </w:pPr>
      <w:r>
        <w:rPr>
          <w:sz w:val="28"/>
        </w:rPr>
        <w:t>2.</w:t>
        <w:tab/>
        <w:t>Полное руководство по языку программирования C# и платформе .NET [Электронный ресурс]. — Режим доступа: https://metanit.com/sharp/tutorial/ — Дата доступа: 05.05.2026</w:t>
      </w:r>
    </w:p>
    <w:p>
      <w:pPr>
        <w:spacing w:after="80"/>
        <w:ind w:left="709" w:hanging="709"/>
      </w:pPr>
      <w:r>
        <w:rPr>
          <w:sz w:val="28"/>
        </w:rPr>
        <w:t>3.</w:t>
        <w:tab/>
        <w:t>Пацей, Н.В. Курс лекций по языку программирования C# / Н.В. Пацей. — Минск: БГТУ, 2018. — 175 с.</w:t>
      </w:r>
    </w:p>
    <w:p>
      <w:pPr>
        <w:spacing w:after="80"/>
        <w:ind w:left="709" w:hanging="709"/>
      </w:pPr>
      <w:r>
        <w:rPr>
          <w:sz w:val="28"/>
        </w:rPr>
        <w:t>4.</w:t>
        <w:tab/>
        <w:t>Руководство по WPF [Электронный ресурс]. — Режим доступа: https://metanit.com/sharp/wpf/ — Дата доступа: 05.05.2026</w:t>
      </w:r>
    </w:p>
    <w:p>
      <w:pPr>
        <w:spacing w:after="80"/>
        <w:ind w:left="709" w:hanging="709"/>
      </w:pPr>
      <w:r>
        <w:rPr>
          <w:sz w:val="28"/>
        </w:rPr>
        <w:t>5.</w:t>
        <w:tab/>
        <w:t>WPF Documentation [Электронный ресурс]. — Режим доступа: https://learn.microsoft.com/ru-ru/dotnet/desktop/wpf/ — Дата доступа: 05.05.2026</w:t>
      </w:r>
    </w:p>
    <w:p>
      <w:pPr>
        <w:spacing w:after="80"/>
        <w:ind w:left="709" w:hanging="709"/>
      </w:pPr>
      <w:r>
        <w:rPr>
          <w:sz w:val="28"/>
        </w:rPr>
        <w:t>6.</w:t>
        <w:tab/>
        <w:t>Entity Framework Core Documentation [Электронный ресурс]. — Режим доступа: https://learn.microsoft.com/ru-ru/ef/core/ — Дата доступа: 05.05.2026</w:t>
      </w:r>
    </w:p>
    <w:p>
      <w:pPr>
        <w:spacing w:after="80"/>
        <w:ind w:left="709" w:hanging="709"/>
      </w:pPr>
      <w:r>
        <w:rPr>
          <w:sz w:val="28"/>
        </w:rPr>
        <w:t>7.</w:t>
        <w:tab/>
        <w:t>PostgreSQL 17 Documentation [Электронный ресурс]. — Режим доступа: https://www.postgresql.org/docs/17/ — Дата доступа: 05.05.2026</w:t>
      </w:r>
    </w:p>
    <w:p>
      <w:pPr>
        <w:spacing w:after="80"/>
        <w:ind w:left="709" w:hanging="709"/>
      </w:pPr>
      <w:r>
        <w:rPr>
          <w:sz w:val="28"/>
        </w:rPr>
        <w:t>8.</w:t>
        <w:tab/>
        <w:t>Блинова, Е.А. Курс лекций по базам данных / Е.А. Блинова. — Минск: БГТУ, 2019. — 175 с.</w:t>
      </w:r>
    </w:p>
    <w:p>
      <w:pPr>
        <w:spacing w:after="80"/>
        <w:ind w:left="709" w:hanging="709"/>
      </w:pPr>
      <w:r>
        <w:rPr>
          <w:sz w:val="28"/>
        </w:rPr>
        <w:t>9.</w:t>
        <w:tab/>
        <w:t>Npgsql — .NET Access to PostgreSQL [Электронный ресурс]. — Режим доступа: https://www.npgsql.org/ — Дата доступа: 05.05.2026</w:t>
      </w:r>
    </w:p>
    <w:p>
      <w:pPr>
        <w:spacing w:after="80"/>
        <w:ind w:left="709" w:hanging="709"/>
      </w:pPr>
      <w:r>
        <w:rPr>
          <w:sz w:val="28"/>
        </w:rPr>
        <w:t>10.</w:t>
        <w:tab/>
        <w:t>TagLib# (TagLibSharp) [Электронный ресурс]. — Режим доступа: https://github.com/mono/taglib-sharp — Дата доступа: 05.05.2026</w:t>
      </w:r>
    </w:p>
    <w:p>
      <w:pPr>
        <w:spacing w:after="80"/>
        <w:ind w:left="709" w:hanging="709"/>
      </w:pPr>
      <w:r>
        <w:rPr>
          <w:sz w:val="28"/>
        </w:rPr>
        <w:t>11.</w:t>
        <w:tab/>
        <w:t>Docker Documentation [Электронный ресурс]. — Режим доступа: https://docs.docker.com/ — Дата доступа: 05.05.2026</w:t>
      </w:r>
    </w:p>
    <w:p>
      <w:pPr>
        <w:spacing w:after="80"/>
        <w:ind w:left="709" w:hanging="709"/>
      </w:pPr>
      <w:r>
        <w:rPr>
          <w:sz w:val="28"/>
        </w:rPr>
        <w:t>12.</w:t>
        <w:tab/>
        <w:t>Figma Help Center [Электронный ресурс]. — Режим доступа: https://help.figma.com/ — Дата доступа: 05.05.2026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